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AD509" w14:textId="77777777" w:rsidR="00D02D4E" w:rsidRPr="00156915" w:rsidRDefault="00000000" w:rsidP="007C19A1">
      <w:pPr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15691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DOKUMENTASI PRAKTIK</w:t>
      </w:r>
    </w:p>
    <w:p w14:paraId="4FE94753" w14:textId="5C19FB4C" w:rsidR="00D02D4E" w:rsidRPr="00156915" w:rsidRDefault="00D02D4E" w:rsidP="007C19A1">
      <w:pPr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15691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IMPLEMENTASI STRUKTUR PEMILIHAN</w:t>
      </w:r>
    </w:p>
    <w:p w14:paraId="2C1E3E31" w14:textId="112B9469" w:rsidR="00093C0A" w:rsidRPr="00156915" w:rsidRDefault="00D02D4E" w:rsidP="007C19A1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5691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(IF ELSE DAN SWITCH CASE), FUNCTION, SERTA PEMBUATAN KALKULATOR BERBASIS HTML, CSS, DAN JAVASCRIPT</w:t>
      </w:r>
    </w:p>
    <w:tbl>
      <w:tblPr>
        <w:tblpPr w:leftFromText="180" w:rightFromText="180" w:vertAnchor="text" w:horzAnchor="margin" w:tblpXSpec="right" w:tblpY="251"/>
        <w:tblW w:w="0" w:type="auto"/>
        <w:tblLook w:val="04A0" w:firstRow="1" w:lastRow="0" w:firstColumn="1" w:lastColumn="0" w:noHBand="0" w:noVBand="1"/>
      </w:tblPr>
      <w:tblGrid>
        <w:gridCol w:w="1476"/>
        <w:gridCol w:w="6588"/>
      </w:tblGrid>
      <w:tr w:rsidR="00AB6161" w:rsidRPr="00156915" w14:paraId="78385255" w14:textId="77777777" w:rsidTr="00AB6161">
        <w:tc>
          <w:tcPr>
            <w:tcW w:w="1476" w:type="dxa"/>
            <w:shd w:val="clear" w:color="auto" w:fill="auto"/>
            <w:vAlign w:val="center"/>
          </w:tcPr>
          <w:p w14:paraId="29572E9C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>Nama</w:t>
            </w:r>
          </w:p>
        </w:tc>
        <w:tc>
          <w:tcPr>
            <w:tcW w:w="6588" w:type="dxa"/>
            <w:shd w:val="clear" w:color="auto" w:fill="auto"/>
            <w:vAlign w:val="center"/>
          </w:tcPr>
          <w:p w14:paraId="10A3D53D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: Maulana Royyan Tsubaisa</w:t>
            </w:r>
          </w:p>
        </w:tc>
      </w:tr>
      <w:tr w:rsidR="00AB6161" w:rsidRPr="00156915" w14:paraId="59210434" w14:textId="77777777" w:rsidTr="00AB6161">
        <w:tc>
          <w:tcPr>
            <w:tcW w:w="1476" w:type="dxa"/>
            <w:shd w:val="clear" w:color="auto" w:fill="auto"/>
            <w:vAlign w:val="center"/>
          </w:tcPr>
          <w:p w14:paraId="23BB8A88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>NIM</w:t>
            </w:r>
          </w:p>
        </w:tc>
        <w:tc>
          <w:tcPr>
            <w:tcW w:w="6588" w:type="dxa"/>
            <w:shd w:val="clear" w:color="auto" w:fill="auto"/>
            <w:vAlign w:val="center"/>
          </w:tcPr>
          <w:p w14:paraId="6CBE3C6D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: 231011450122</w:t>
            </w:r>
          </w:p>
        </w:tc>
      </w:tr>
      <w:tr w:rsidR="00AB6161" w:rsidRPr="00156915" w14:paraId="57724C83" w14:textId="77777777" w:rsidTr="00AB6161">
        <w:tc>
          <w:tcPr>
            <w:tcW w:w="1476" w:type="dxa"/>
            <w:shd w:val="clear" w:color="auto" w:fill="auto"/>
            <w:vAlign w:val="center"/>
          </w:tcPr>
          <w:p w14:paraId="62AB1A3A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>Kelas</w:t>
            </w:r>
            <w:proofErr w:type="spellEnd"/>
          </w:p>
        </w:tc>
        <w:tc>
          <w:tcPr>
            <w:tcW w:w="6588" w:type="dxa"/>
            <w:shd w:val="clear" w:color="auto" w:fill="auto"/>
            <w:vAlign w:val="center"/>
          </w:tcPr>
          <w:p w14:paraId="591A0D05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: 05TPLE005</w:t>
            </w:r>
          </w:p>
        </w:tc>
      </w:tr>
      <w:tr w:rsidR="00AB6161" w:rsidRPr="00156915" w14:paraId="4E026841" w14:textId="77777777" w:rsidTr="00AB6161">
        <w:trPr>
          <w:trHeight w:val="80"/>
        </w:trPr>
        <w:tc>
          <w:tcPr>
            <w:tcW w:w="1476" w:type="dxa"/>
            <w:shd w:val="clear" w:color="auto" w:fill="auto"/>
            <w:vAlign w:val="center"/>
          </w:tcPr>
          <w:p w14:paraId="56EE134F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 xml:space="preserve">Mata </w:t>
            </w:r>
            <w:proofErr w:type="spellStart"/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>Kuliah</w:t>
            </w:r>
            <w:proofErr w:type="spellEnd"/>
          </w:p>
        </w:tc>
        <w:tc>
          <w:tcPr>
            <w:tcW w:w="6588" w:type="dxa"/>
            <w:shd w:val="clear" w:color="auto" w:fill="auto"/>
            <w:vAlign w:val="center"/>
          </w:tcPr>
          <w:p w14:paraId="06678FC0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 xml:space="preserve">: </w:t>
            </w:r>
            <w:proofErr w:type="spellStart"/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Pemrograman</w:t>
            </w:r>
            <w:proofErr w:type="spellEnd"/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 xml:space="preserve"> Web 1</w:t>
            </w:r>
          </w:p>
        </w:tc>
      </w:tr>
    </w:tbl>
    <w:p w14:paraId="1F449F24" w14:textId="77777777" w:rsidR="00093C0A" w:rsidRPr="00156915" w:rsidRDefault="00093C0A" w:rsidP="00156915">
      <w:pPr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191736EF" w14:textId="3C433EE9" w:rsidR="00AA7BCE" w:rsidRPr="00156915" w:rsidRDefault="00000000" w:rsidP="00156915">
      <w:pPr>
        <w:spacing w:after="200"/>
        <w:jc w:val="both"/>
        <w:rPr>
          <w:rFonts w:ascii="Times New Roman" w:hAnsi="Times New Roman" w:cs="Times New Roman"/>
          <w:color w:val="0D0D0D" w:themeColor="text1" w:themeTint="F2"/>
        </w:rPr>
      </w:pPr>
      <w:r w:rsidRPr="00156915">
        <w:rPr>
          <w:rFonts w:ascii="Times New Roman" w:hAnsi="Times New Roman" w:cs="Times New Roman"/>
          <w:color w:val="0D0D0D" w:themeColor="text1" w:themeTint="F2"/>
        </w:rPr>
        <w:br w:type="page"/>
      </w:r>
    </w:p>
    <w:p w14:paraId="22E0B253" w14:textId="62FC21BA" w:rsidR="00093C0A" w:rsidRPr="00156915" w:rsidRDefault="00AA7BCE" w:rsidP="00156915">
      <w:pPr>
        <w:pStyle w:val="Heading1"/>
        <w:jc w:val="both"/>
        <w:rPr>
          <w:rFonts w:ascii="Times New Roman" w:hAnsi="Times New Roman" w:cs="Times New Roman"/>
          <w:color w:val="0D0D0D" w:themeColor="text1" w:themeTint="F2"/>
        </w:rPr>
      </w:pPr>
      <w:r w:rsidRPr="00156915">
        <w:rPr>
          <w:rFonts w:ascii="Times New Roman" w:hAnsi="Times New Roman" w:cs="Times New Roman"/>
          <w:color w:val="0D0D0D" w:themeColor="text1" w:themeTint="F2"/>
        </w:rPr>
        <w:lastRenderedPageBreak/>
        <w:t>KODE PROGRAM</w:t>
      </w:r>
      <w:r w:rsidR="00D02D4E" w:rsidRPr="00156915">
        <w:rPr>
          <w:rFonts w:ascii="Times New Roman" w:hAnsi="Times New Roman" w:cs="Times New Roman"/>
          <w:color w:val="0D0D0D" w:themeColor="text1" w:themeTint="F2"/>
        </w:rPr>
        <w:t xml:space="preserve"> KALKULATOR</w:t>
      </w:r>
    </w:p>
    <w:p w14:paraId="7C50078F" w14:textId="10E44662" w:rsidR="00AA7BCE" w:rsidRPr="00156915" w:rsidRDefault="00AA7BCE" w:rsidP="00156915">
      <w:p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 xml:space="preserve">Kode program </w:t>
      </w:r>
      <w:proofErr w:type="spellStart"/>
      <w:r w:rsidRPr="00156915">
        <w:rPr>
          <w:rFonts w:ascii="Times New Roman" w:hAnsi="Times New Roman" w:cs="Times New Roman"/>
        </w:rPr>
        <w:t>terdiri</w:t>
      </w:r>
      <w:proofErr w:type="spellEnd"/>
      <w:r w:rsidRPr="00156915">
        <w:rPr>
          <w:rFonts w:ascii="Times New Roman" w:hAnsi="Times New Roman" w:cs="Times New Roman"/>
        </w:rPr>
        <w:t xml:space="preserve"> </w:t>
      </w:r>
      <w:proofErr w:type="spellStart"/>
      <w:r w:rsidRPr="00156915">
        <w:rPr>
          <w:rFonts w:ascii="Times New Roman" w:hAnsi="Times New Roman" w:cs="Times New Roman"/>
        </w:rPr>
        <w:t>dari</w:t>
      </w:r>
      <w:proofErr w:type="spellEnd"/>
      <w:r w:rsidRPr="00156915">
        <w:rPr>
          <w:rFonts w:ascii="Times New Roman" w:hAnsi="Times New Roman" w:cs="Times New Roman"/>
        </w:rPr>
        <w:t xml:space="preserve"> 3 </w:t>
      </w:r>
      <w:proofErr w:type="gramStart"/>
      <w:r w:rsidRPr="00156915">
        <w:rPr>
          <w:rFonts w:ascii="Times New Roman" w:hAnsi="Times New Roman" w:cs="Times New Roman"/>
        </w:rPr>
        <w:t>file :</w:t>
      </w:r>
      <w:proofErr w:type="gramEnd"/>
    </w:p>
    <w:p w14:paraId="0D273534" w14:textId="30F60410" w:rsidR="00AA7BCE" w:rsidRPr="00156915" w:rsidRDefault="00AA7BCE" w:rsidP="0015691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>index.html</w:t>
      </w:r>
    </w:p>
    <w:p w14:paraId="14595F41" w14:textId="092DB61C" w:rsidR="00AA7BCE" w:rsidRPr="00156915" w:rsidRDefault="00AA7BCE" w:rsidP="0015691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>style.css</w:t>
      </w:r>
    </w:p>
    <w:p w14:paraId="6B9923D1" w14:textId="4ECEF990" w:rsidR="00AA7BCE" w:rsidRPr="00156915" w:rsidRDefault="00AA7BCE" w:rsidP="0015691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>script.js</w:t>
      </w:r>
    </w:p>
    <w:p w14:paraId="155BF6BB" w14:textId="098CF410" w:rsidR="002941F4" w:rsidRPr="00156915" w:rsidRDefault="002941F4" w:rsidP="00156915">
      <w:pPr>
        <w:jc w:val="both"/>
        <w:rPr>
          <w:rFonts w:ascii="Times New Roman" w:hAnsi="Times New Roman" w:cs="Times New Roman"/>
          <w:color w:val="0D0D0D" w:themeColor="text1" w:themeTint="F2"/>
        </w:rPr>
      </w:pPr>
      <w:r w:rsidRPr="00156915">
        <w:rPr>
          <w:rFonts w:ascii="Times New Roman" w:hAnsi="Times New Roman" w:cs="Times New Roman"/>
          <w:color w:val="0D0D0D" w:themeColor="text1" w:themeTint="F2"/>
        </w:rPr>
        <w:t>Index.html</w:t>
      </w:r>
    </w:p>
    <w:p w14:paraId="2D0AE02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&lt;!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DOCTYPE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html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54642C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html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lang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"id"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437CF43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head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2BB1714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meta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charset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"UTF-8"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15319A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meta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name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"viewport"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content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"width=device-width, initial-scale=1.0"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7C0B7D8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title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Tugas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Kalkulator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HTML CSS JS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title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FDC3CF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link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rel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"stylesheet"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href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"style.css"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F1B0F1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head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6C1DE26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body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1828FF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18D9996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"container"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6EDFA1E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"card"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452A9F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h1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Kalkulator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Sederhana</w:t>
      </w:r>
      <w:proofErr w:type="spellEnd"/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h1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424FC94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"subtitle"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Tugas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HTML, CSS, dan JavaScript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09EA043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71AF52E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"form-group"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6E0CE50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label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"angka1"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Angka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Pertama</w:t>
      </w:r>
      <w:proofErr w:type="spellEnd"/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label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7FBB077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input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type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"number"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"angka1"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placeholder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"Masukkan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angka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pertama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451B77C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49CE71F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FF61F4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"form-group"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701B339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label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"angka2"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Angka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Kedua</w:t>
      </w:r>
      <w:proofErr w:type="spellEnd"/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label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E96522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input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type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"number"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"angka2"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placeholder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"Masukkan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angka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kedua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47D9EA5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0E0025D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6B748F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"button-group"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30782D7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onclick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('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tambah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')"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0D74E50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onclick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('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kurang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')"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-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88228B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onclick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('kali')"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×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461982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onclick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('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bagi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')"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÷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7F17D50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0556AB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77EB558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"result-box"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A3D099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Hasil: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32A5AEE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933FE4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7AAFD21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61CDCA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"reset"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onclick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resetForm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()"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Reset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C49FA5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D1699C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7153E0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"info-card"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4F9863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Contoh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If Else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Lebih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Kompleks</w:t>
      </w:r>
      <w:proofErr w:type="spellEnd"/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039F70A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statusNilai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6B1B41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A56FF7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Contoh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Function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Lebih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Kompleks</w:t>
      </w:r>
      <w:proofErr w:type="spellEnd"/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3693770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luas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2496E7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nilaiAkhir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661F331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5F859E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339E4E4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5B2F008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script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src</w:t>
      </w:r>
      <w:proofErr w:type="spellEnd"/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"script.js"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script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3534B82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body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4A645D26" w14:textId="1821BF03" w:rsidR="002941F4" w:rsidRPr="00156915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html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="002941F4" w:rsidRPr="00156915">
        <w:rPr>
          <w:rFonts w:ascii="Times New Roman" w:hAnsi="Times New Roman" w:cs="Times New Roman"/>
          <w:noProof/>
          <w:color w:val="000000" w:themeColor="text1"/>
        </w:rPr>
        <w:br w:type="page"/>
      </w:r>
    </w:p>
    <w:p w14:paraId="2957C49B" w14:textId="3D51DBFC" w:rsidR="00AB6161" w:rsidRPr="00156915" w:rsidRDefault="002941F4" w:rsidP="00156915">
      <w:pPr>
        <w:spacing w:after="200"/>
        <w:jc w:val="both"/>
        <w:rPr>
          <w:rFonts w:ascii="Times New Roman" w:hAnsi="Times New Roman" w:cs="Times New Roman"/>
          <w:color w:val="0D0D0D" w:themeColor="text1" w:themeTint="F2"/>
        </w:rPr>
      </w:pPr>
      <w:r w:rsidRPr="00156915">
        <w:rPr>
          <w:rFonts w:ascii="Times New Roman" w:hAnsi="Times New Roman" w:cs="Times New Roman"/>
          <w:color w:val="0D0D0D" w:themeColor="text1" w:themeTint="F2"/>
        </w:rPr>
        <w:lastRenderedPageBreak/>
        <w:t>Style.css</w:t>
      </w:r>
    </w:p>
    <w:p w14:paraId="05F3BCF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*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72A42F8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FC0674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346AD7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box-sizing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border-box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97886B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font-family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Arial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Helvetica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sans-serif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FD4087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6454D69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25B8CB7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body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3D61D2E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min-height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100vh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CE4660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linear-</w:t>
      </w:r>
      <w:proofErr w:type="gramStart"/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gradient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gramEnd"/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135deg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#1d2671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#c33764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112B9F7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display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flex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1909E2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justify-content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center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410DBF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align-items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center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5D2A43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30px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CF2888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7F6C85D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158AC5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.container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41D7F72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display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flex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5311E1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gap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25px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85CEB0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flex-wrap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wrap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FB1DAC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justify-content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center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523506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56D02AC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B06DAD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gramStart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.card</w:t>
      </w:r>
      <w:proofErr w:type="gram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.info-card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2105E77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width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360px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A8E4C2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#ffffff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00D22C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25px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2FD053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border-radius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18px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FBCDFC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box-shadow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35px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rgba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gramEnd"/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,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,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,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0.25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1BE27B6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5AA45C7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6E7CBA8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h1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420C400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text-align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center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B004F7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#222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5F6422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8px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355BB8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1B08C5B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A96183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gramStart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.subtitle</w:t>
      </w:r>
      <w:proofErr w:type="gram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2B2B867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text-align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center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FD25B9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#777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40FCFC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25px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DA3A43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39DED8E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533B50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gramStart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.form</w:t>
      </w:r>
      <w:proofErr w:type="gramEnd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-group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1BB41C8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7B7BBE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0EB0DB6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1DE88C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label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41327CF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display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block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8F0991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font-weight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bold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12E229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6px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1F27BE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#333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E8961A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777532B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6628777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input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397C055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width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100%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5E5D72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12px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D7B2F3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solid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#ccc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9CEE7C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border-radius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19DDFB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font-size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16px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09C019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outline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none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BF6BC3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739FCEE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54D0E82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input</w:t>
      </w: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:focus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6D670C9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border-color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#1d2671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55AD05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27F6E77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61B1FA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gramStart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.button</w:t>
      </w:r>
      <w:proofErr w:type="gramEnd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-group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199AAFA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display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grid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E50520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grid-template-columns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proofErr w:type="gramStart"/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repeat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gramEnd"/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4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1fr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4A68E77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gap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585585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20px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799CDD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427B076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4D7C0C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640B5B4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12px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2B9632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none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D1C7C2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border-radius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8D46AA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#1d2671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80BFA6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white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E933A8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font-size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20px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13954D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cursor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pointer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F778E8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transition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0.3s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8A27D4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1CAD9A5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B05B06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:hover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344D21E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#c33764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E19930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transform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proofErr w:type="spellStart"/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translateY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-2px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06292DD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74CF2AA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AA3207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gramStart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.result</w:t>
      </w:r>
      <w:proofErr w:type="gramEnd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-box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6F20E45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#f4f4f4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BE5EF5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18px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F1CE7D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border-radius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12px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2F775F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text-align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center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A74F0B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343D64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6C8133C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3ACDB3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gramStart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.result</w:t>
      </w:r>
      <w:proofErr w:type="gramEnd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-box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0961EF1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#555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D1E551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5FB255D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57945C8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gramStart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.result</w:t>
      </w:r>
      <w:proofErr w:type="gramEnd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-box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71AE295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font-size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32px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175C6D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#1d2671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E59782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296422E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19CAA0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gramStart"/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.reset</w:t>
      </w:r>
      <w:proofErr w:type="gram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72329BE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width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100%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A9438A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#333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34E193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font-size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16px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6291AF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11FBFEA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B64F16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.info-card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3A8D169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font-size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18px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1A87E7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#1d2671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8086C6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margin-top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632943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D6CC6B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310F3D6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0B4899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.info-card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190F3D8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#f4f4f4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8B8051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12px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6A7FAC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border-radius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54D743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76F875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#333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CA7108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lastRenderedPageBreak/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line-height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1.5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9F9F589" w14:textId="2E378E7C" w:rsidR="00AA7BCE" w:rsidRPr="00156915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4B24A985" w14:textId="72C37135" w:rsidR="002941F4" w:rsidRPr="00156915" w:rsidRDefault="00AA7BCE" w:rsidP="00156915">
      <w:pPr>
        <w:spacing w:after="200"/>
        <w:jc w:val="both"/>
        <w:rPr>
          <w:rFonts w:ascii="Times New Roman" w:eastAsiaTheme="majorEastAsia" w:hAnsi="Times New Roman" w:cs="Times New Roman"/>
          <w:color w:val="0D0D0D" w:themeColor="text1" w:themeTint="F2"/>
          <w:sz w:val="32"/>
          <w:szCs w:val="28"/>
        </w:rPr>
      </w:pPr>
      <w:r w:rsidRPr="00156915">
        <w:rPr>
          <w:rFonts w:ascii="Times New Roman" w:eastAsiaTheme="majorEastAsia" w:hAnsi="Times New Roman" w:cs="Times New Roman"/>
          <w:color w:val="0D0D0D" w:themeColor="text1" w:themeTint="F2"/>
          <w:sz w:val="32"/>
          <w:szCs w:val="28"/>
        </w:rPr>
        <w:t>script.js</w:t>
      </w:r>
    </w:p>
    <w:p w14:paraId="37DB390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70274C5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KALKULATOR HTML CSS JS</w:t>
      </w:r>
    </w:p>
    <w:p w14:paraId="2EA84FB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0A06FC9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9160AC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function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operasi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6DA80B7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angka1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4EC9B0"/>
          <w:sz w:val="15"/>
          <w:szCs w:val="15"/>
        </w:rPr>
        <w:t>Number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"angka1"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).value);</w:t>
      </w:r>
    </w:p>
    <w:p w14:paraId="62CBF31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angka2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4EC9B0"/>
          <w:sz w:val="15"/>
          <w:szCs w:val="15"/>
        </w:rPr>
        <w:t>Number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"angka2"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).value);</w:t>
      </w:r>
    </w:p>
    <w:p w14:paraId="453ADCE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7E387DC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583F080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"angka1"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).value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||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"angka2"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).value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0524A7D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gramStart"/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alert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proofErr w:type="gram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Harap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isi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kedua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angka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terlebih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dahulu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!"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);</w:t>
      </w:r>
    </w:p>
    <w:p w14:paraId="6A471FF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45A2508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    }</w:t>
      </w:r>
    </w:p>
    <w:p w14:paraId="7EF7FFF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B22A38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operasi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tambah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4AE8704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angka1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angka2;</w:t>
      </w:r>
    </w:p>
    <w:p w14:paraId="5228EFE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}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operasi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kurang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0789022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angka1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-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angka2;</w:t>
      </w:r>
    </w:p>
    <w:p w14:paraId="2E25898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}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operasi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"kali"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711B0D8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angka1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angka2;</w:t>
      </w:r>
    </w:p>
    <w:p w14:paraId="35E331C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}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operasi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bagi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67F8DC6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(angka2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512B6D9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proofErr w:type="gramStart"/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alert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proofErr w:type="gram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"Angka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tidak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bisa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dibagi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dengan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0!"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);</w:t>
      </w:r>
    </w:p>
    <w:p w14:paraId="0A176F4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4015C11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        }</w:t>
      </w:r>
    </w:p>
    <w:p w14:paraId="1D9CE98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angka1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/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angka2;</w:t>
      </w:r>
    </w:p>
    <w:p w14:paraId="27B7513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}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{</w:t>
      </w:r>
    </w:p>
    <w:p w14:paraId="3EB3397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Operasi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tidak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valid"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7CAF800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    }</w:t>
      </w:r>
    </w:p>
    <w:p w14:paraId="73D0C1B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2AA5B7C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3288C6E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</w:p>
    <w:p w14:paraId="4442814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6673F7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function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resetForm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gram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01FA7F9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"angka1"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).value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01FC8E2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"angka2"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).value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50E65C0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"0"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3064DAD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</w:p>
    <w:p w14:paraId="282D4B8B" w14:textId="77777777" w:rsidR="00D02D4E" w:rsidRPr="00D02D4E" w:rsidRDefault="00D02D4E" w:rsidP="00156915">
      <w:pPr>
        <w:shd w:val="clear" w:color="auto" w:fill="121314"/>
        <w:spacing w:after="24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6CB7E59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65F0BB3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TUGAS 1: IF ELSE LEBIH KOMPLEKS</w:t>
      </w:r>
    </w:p>
    <w:p w14:paraId="5F4BC8B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//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Studi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kasus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: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menentukan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kelulusan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mahasiswa</w:t>
      </w:r>
      <w:proofErr w:type="spellEnd"/>
    </w:p>
    <w:p w14:paraId="7960A94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0C4A6EC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1E893A8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85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1977CF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80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BA2492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1BDE32B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&gt;=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&amp;&amp;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&gt;=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364B872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statusNilai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</w:p>
    <w:p w14:paraId="0A8C5DE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"Nilai: 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",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Kehadiran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: 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"%. Status: Lulus."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45FC0B8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&gt;=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&amp;&amp;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7152863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statusNilai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</w:p>
    <w:p w14:paraId="05F2EB5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"Nilai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cukup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,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tetapi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kehadiran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kurang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. Status: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Tidak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Lulus."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533AD42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12E99F7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statusNilai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</w:p>
    <w:p w14:paraId="2797035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"Nilai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belum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mencukupi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. Status: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Tidak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Lulus."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67676D5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</w:p>
    <w:p w14:paraId="3F7F7A4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1882420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lastRenderedPageBreak/>
        <w:t>// TUGAS 2: FUNCTION LEBIH KOMPLEKS</w:t>
      </w:r>
    </w:p>
    <w:p w14:paraId="582B7FF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//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Contoh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1: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Menghitung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luas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persegi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panjang</w:t>
      </w:r>
      <w:proofErr w:type="spellEnd"/>
    </w:p>
    <w:p w14:paraId="17D867B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640FBA8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A73F88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function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luasPersegiPanjang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spellStart"/>
      <w:proofErr w:type="gramEnd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panjang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lebar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5E1330C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luas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panjang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lebar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21444B2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luas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54038B0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</w:p>
    <w:p w14:paraId="26F97B6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C004C4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hasilLuas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luasPersegiPanjang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gramEnd"/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427A1CA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luas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</w:p>
    <w:p w14:paraId="61AAE22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"Luas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Persegi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Panjang: 10 × 5 = 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hasilLuas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3B1D830" w14:textId="77777777" w:rsidR="00D02D4E" w:rsidRPr="00D02D4E" w:rsidRDefault="00D02D4E" w:rsidP="00156915">
      <w:pPr>
        <w:shd w:val="clear" w:color="auto" w:fill="121314"/>
        <w:spacing w:after="24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8BF9F3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3A4C3C3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TUGAS 2: FUNCTION LEBIH KOMPLEKS</w:t>
      </w:r>
    </w:p>
    <w:p w14:paraId="19AF53D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//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Contoh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2: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Menghitung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nilai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akhir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mahasiswa</w:t>
      </w:r>
      <w:proofErr w:type="spellEnd"/>
    </w:p>
    <w:p w14:paraId="76301F9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2F39D94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59521DD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function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hitungNilaiAkhir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spellStart"/>
      <w:proofErr w:type="gramEnd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tugas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uts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uas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3E4F83C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nilaiAkhir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tugas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0.3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uts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0.3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uas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0.4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);</w:t>
      </w:r>
    </w:p>
    <w:p w14:paraId="0B7FCF8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nilaiAkhir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414A0EA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</w:p>
    <w:p w14:paraId="512183A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DC5374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akhir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hitungNilaiAkhir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gramEnd"/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90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80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85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61E55CF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spellStart"/>
      <w:proofErr w:type="gram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proofErr w:type="gram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nilaiAkhir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</w:p>
    <w:p w14:paraId="372BDA2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"Nilai Akhir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Mahasiswa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: 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akhir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85CD80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2C44C0E2" w14:textId="6EB27C15" w:rsidR="00D02D4E" w:rsidRPr="00156915" w:rsidRDefault="00D02D4E" w:rsidP="00156915">
      <w:pPr>
        <w:pStyle w:val="Heading1"/>
        <w:jc w:val="both"/>
        <w:rPr>
          <w:rFonts w:ascii="Times New Roman" w:hAnsi="Times New Roman" w:cs="Times New Roman"/>
          <w:color w:val="0D0D0D" w:themeColor="text1" w:themeTint="F2"/>
        </w:rPr>
      </w:pPr>
      <w:r w:rsidRPr="00156915">
        <w:rPr>
          <w:rFonts w:ascii="Times New Roman" w:hAnsi="Times New Roman" w:cs="Times New Roman"/>
          <w:color w:val="0D0D0D" w:themeColor="text1" w:themeTint="F2"/>
        </w:rPr>
        <w:br w:type="page"/>
      </w:r>
      <w:r w:rsidRPr="00156915">
        <w:rPr>
          <w:rFonts w:ascii="Times New Roman" w:hAnsi="Times New Roman" w:cs="Times New Roman"/>
          <w:color w:val="0D0D0D" w:themeColor="text1" w:themeTint="F2"/>
        </w:rPr>
        <w:lastRenderedPageBreak/>
        <w:t xml:space="preserve">KODE PROGRAM </w:t>
      </w:r>
      <w:r w:rsidR="00F82117" w:rsidRPr="00156915">
        <w:rPr>
          <w:rFonts w:ascii="Times New Roman" w:hAnsi="Times New Roman" w:cs="Times New Roman"/>
          <w:color w:val="0D0D0D" w:themeColor="text1" w:themeTint="F2"/>
        </w:rPr>
        <w:t>C++</w:t>
      </w:r>
    </w:p>
    <w:p w14:paraId="5BD59205" w14:textId="77777777" w:rsidR="00F82117" w:rsidRPr="00156915" w:rsidRDefault="00F82117" w:rsidP="00156915">
      <w:p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 xml:space="preserve">Kode program </w:t>
      </w:r>
      <w:proofErr w:type="spellStart"/>
      <w:r w:rsidRPr="00156915">
        <w:rPr>
          <w:rFonts w:ascii="Times New Roman" w:hAnsi="Times New Roman" w:cs="Times New Roman"/>
        </w:rPr>
        <w:t>terdiri</w:t>
      </w:r>
      <w:proofErr w:type="spellEnd"/>
      <w:r w:rsidRPr="00156915">
        <w:rPr>
          <w:rFonts w:ascii="Times New Roman" w:hAnsi="Times New Roman" w:cs="Times New Roman"/>
        </w:rPr>
        <w:t xml:space="preserve"> </w:t>
      </w:r>
      <w:proofErr w:type="spellStart"/>
      <w:r w:rsidRPr="00156915">
        <w:rPr>
          <w:rFonts w:ascii="Times New Roman" w:hAnsi="Times New Roman" w:cs="Times New Roman"/>
        </w:rPr>
        <w:t>dari</w:t>
      </w:r>
      <w:proofErr w:type="spellEnd"/>
      <w:r w:rsidRPr="00156915">
        <w:rPr>
          <w:rFonts w:ascii="Times New Roman" w:hAnsi="Times New Roman" w:cs="Times New Roman"/>
        </w:rPr>
        <w:t xml:space="preserve"> 3 </w:t>
      </w:r>
      <w:proofErr w:type="gramStart"/>
      <w:r w:rsidRPr="00156915">
        <w:rPr>
          <w:rFonts w:ascii="Times New Roman" w:hAnsi="Times New Roman" w:cs="Times New Roman"/>
        </w:rPr>
        <w:t>file :</w:t>
      </w:r>
      <w:proofErr w:type="gramEnd"/>
    </w:p>
    <w:p w14:paraId="644BC773" w14:textId="77777777" w:rsidR="00F82117" w:rsidRPr="00156915" w:rsidRDefault="00F82117" w:rsidP="0015691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56915">
        <w:rPr>
          <w:rFonts w:ascii="Times New Roman" w:hAnsi="Times New Roman" w:cs="Times New Roman"/>
        </w:rPr>
        <w:t>function.c</w:t>
      </w:r>
      <w:proofErr w:type="spellEnd"/>
      <w:r w:rsidRPr="00156915">
        <w:rPr>
          <w:rFonts w:ascii="Times New Roman" w:hAnsi="Times New Roman" w:cs="Times New Roman"/>
        </w:rPr>
        <w:t>++</w:t>
      </w:r>
      <w:proofErr w:type="gramEnd"/>
    </w:p>
    <w:p w14:paraId="5E90CE65" w14:textId="77777777" w:rsidR="00F82117" w:rsidRPr="00156915" w:rsidRDefault="00F82117" w:rsidP="0015691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156915">
        <w:rPr>
          <w:rFonts w:ascii="Times New Roman" w:hAnsi="Times New Roman" w:cs="Times New Roman"/>
        </w:rPr>
        <w:t>ifElse.c</w:t>
      </w:r>
      <w:proofErr w:type="spellEnd"/>
      <w:r w:rsidRPr="00156915">
        <w:rPr>
          <w:rFonts w:ascii="Times New Roman" w:hAnsi="Times New Roman" w:cs="Times New Roman"/>
        </w:rPr>
        <w:t>++</w:t>
      </w:r>
    </w:p>
    <w:p w14:paraId="078D14F4" w14:textId="3A5C14AB" w:rsidR="00F82117" w:rsidRPr="00156915" w:rsidRDefault="00F82117" w:rsidP="0015691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156915">
        <w:rPr>
          <w:rFonts w:ascii="Times New Roman" w:hAnsi="Times New Roman" w:cs="Times New Roman"/>
        </w:rPr>
        <w:t>switchCase.c</w:t>
      </w:r>
      <w:proofErr w:type="spellEnd"/>
      <w:r w:rsidRPr="00156915">
        <w:rPr>
          <w:rFonts w:ascii="Times New Roman" w:hAnsi="Times New Roman" w:cs="Times New Roman"/>
        </w:rPr>
        <w:t>++</w:t>
      </w:r>
    </w:p>
    <w:p w14:paraId="64A8771D" w14:textId="77777777" w:rsidR="00D02D4E" w:rsidRPr="00156915" w:rsidRDefault="00D02D4E" w:rsidP="00156915">
      <w:pPr>
        <w:jc w:val="both"/>
        <w:rPr>
          <w:rFonts w:ascii="Times New Roman" w:hAnsi="Times New Roman" w:cs="Times New Roman"/>
        </w:rPr>
      </w:pPr>
    </w:p>
    <w:p w14:paraId="38DF8298" w14:textId="77777777" w:rsidR="00F82117" w:rsidRPr="00156915" w:rsidRDefault="00F82117" w:rsidP="00156915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56915">
        <w:rPr>
          <w:rFonts w:ascii="Times New Roman" w:hAnsi="Times New Roman" w:cs="Times New Roman"/>
        </w:rPr>
        <w:t>function.c</w:t>
      </w:r>
      <w:proofErr w:type="spellEnd"/>
      <w:r w:rsidRPr="00156915">
        <w:rPr>
          <w:rFonts w:ascii="Times New Roman" w:hAnsi="Times New Roman" w:cs="Times New Roman"/>
        </w:rPr>
        <w:t>++</w:t>
      </w:r>
      <w:proofErr w:type="gramEnd"/>
    </w:p>
    <w:p w14:paraId="61B95B26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#include</w:t>
      </w:r>
      <w:r w:rsidRPr="00F82117">
        <w:rPr>
          <w:rFonts w:ascii="Times New Roman" w:eastAsia="Times New Roman" w:hAnsi="Times New Roman" w:cs="Times New Roman"/>
          <w:color w:val="569CD6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&lt;iostream&gt;</w:t>
      </w:r>
    </w:p>
    <w:p w14:paraId="1EEAA98F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using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namespace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4EC9B0"/>
          <w:sz w:val="15"/>
          <w:szCs w:val="15"/>
        </w:rPr>
        <w:t>std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B7783E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230B19AB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double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proofErr w:type="gram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hitungNilai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gramEnd"/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double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FFA657"/>
          <w:sz w:val="15"/>
          <w:szCs w:val="15"/>
        </w:rPr>
        <w:t>tugas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,</w:t>
      </w:r>
    </w:p>
    <w:p w14:paraId="7BE4812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                   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double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FFA657"/>
          <w:sz w:val="15"/>
          <w:szCs w:val="15"/>
        </w:rPr>
        <w:t>uts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,</w:t>
      </w:r>
    </w:p>
    <w:p w14:paraId="083C5CD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                   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double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FFA657"/>
          <w:sz w:val="15"/>
          <w:szCs w:val="15"/>
        </w:rPr>
        <w:t>uas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) {</w:t>
      </w:r>
    </w:p>
    <w:p w14:paraId="0EC24E4B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F4250D6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(</w:t>
      </w:r>
      <w:proofErr w:type="spellStart"/>
      <w:r w:rsidRPr="00F82117">
        <w:rPr>
          <w:rFonts w:ascii="Times New Roman" w:eastAsia="Times New Roman" w:hAnsi="Times New Roman" w:cs="Times New Roman"/>
          <w:color w:val="FFA657"/>
          <w:sz w:val="15"/>
          <w:szCs w:val="15"/>
        </w:rPr>
        <w:t>tugas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0.3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</w:p>
    <w:p w14:paraId="3E24076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           (</w:t>
      </w:r>
      <w:proofErr w:type="spellStart"/>
      <w:r w:rsidRPr="00F82117">
        <w:rPr>
          <w:rFonts w:ascii="Times New Roman" w:eastAsia="Times New Roman" w:hAnsi="Times New Roman" w:cs="Times New Roman"/>
          <w:color w:val="FFA657"/>
          <w:sz w:val="15"/>
          <w:szCs w:val="15"/>
        </w:rPr>
        <w:t>uts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0.3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</w:p>
    <w:p w14:paraId="073D805F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           (</w:t>
      </w:r>
      <w:proofErr w:type="spellStart"/>
      <w:r w:rsidRPr="00F82117">
        <w:rPr>
          <w:rFonts w:ascii="Times New Roman" w:eastAsia="Times New Roman" w:hAnsi="Times New Roman" w:cs="Times New Roman"/>
          <w:color w:val="FFA657"/>
          <w:sz w:val="15"/>
          <w:szCs w:val="15"/>
        </w:rPr>
        <w:t>uas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0.4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5D727096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0A560D8D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225292A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int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gram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main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gram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) {</w:t>
      </w:r>
    </w:p>
    <w:p w14:paraId="54D0952A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60F74233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double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</w:p>
    <w:p w14:paraId="08B3857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</w:t>
      </w:r>
      <w:proofErr w:type="spellStart"/>
      <w:proofErr w:type="gram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hitungNilai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gramEnd"/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90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80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85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6A148930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0DFD78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"Nilai Akhir = "</w:t>
      </w:r>
    </w:p>
    <w:p w14:paraId="165CD8E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         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2FA9F0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63B328A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B2B847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40EDD102" w14:textId="2DEE8BA6" w:rsidR="00D02D4E" w:rsidRPr="00156915" w:rsidRDefault="00D02D4E" w:rsidP="00156915">
      <w:pPr>
        <w:spacing w:after="200"/>
        <w:jc w:val="both"/>
        <w:rPr>
          <w:rFonts w:ascii="Times New Roman" w:eastAsiaTheme="majorEastAsia" w:hAnsi="Times New Roman" w:cs="Times New Roman"/>
          <w:color w:val="0D0D0D" w:themeColor="text1" w:themeTint="F2"/>
          <w:sz w:val="32"/>
          <w:szCs w:val="28"/>
        </w:rPr>
      </w:pPr>
    </w:p>
    <w:p w14:paraId="319D6116" w14:textId="77777777" w:rsidR="00F82117" w:rsidRPr="00156915" w:rsidRDefault="00F82117" w:rsidP="00156915">
      <w:pPr>
        <w:jc w:val="both"/>
        <w:rPr>
          <w:rFonts w:ascii="Times New Roman" w:hAnsi="Times New Roman" w:cs="Times New Roman"/>
        </w:rPr>
      </w:pPr>
      <w:proofErr w:type="spellStart"/>
      <w:r w:rsidRPr="00156915">
        <w:rPr>
          <w:rFonts w:ascii="Times New Roman" w:hAnsi="Times New Roman" w:cs="Times New Roman"/>
        </w:rPr>
        <w:t>ifElse.c</w:t>
      </w:r>
      <w:proofErr w:type="spellEnd"/>
      <w:r w:rsidRPr="00156915">
        <w:rPr>
          <w:rFonts w:ascii="Times New Roman" w:hAnsi="Times New Roman" w:cs="Times New Roman"/>
        </w:rPr>
        <w:t>++</w:t>
      </w:r>
    </w:p>
    <w:p w14:paraId="207E036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#include</w:t>
      </w:r>
      <w:r w:rsidRPr="00F82117">
        <w:rPr>
          <w:rFonts w:ascii="Times New Roman" w:eastAsia="Times New Roman" w:hAnsi="Times New Roman" w:cs="Times New Roman"/>
          <w:color w:val="569CD6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&lt;iostream&gt;</w:t>
      </w:r>
    </w:p>
    <w:p w14:paraId="1D545B22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using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namespace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4EC9B0"/>
          <w:sz w:val="15"/>
          <w:szCs w:val="15"/>
        </w:rPr>
        <w:t>std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838F859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C9C55B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int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gram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main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gram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) {</w:t>
      </w:r>
    </w:p>
    <w:p w14:paraId="2491DA40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int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A6E91A2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ED5B929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"Masukkan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nilai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: 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82D3468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cin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&gt;&gt;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94063CD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641B093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"Masukkan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kehadiran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(%): 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11FD00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cin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&gt;&gt;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C7D0B4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425FE4E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(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&gt;=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&amp;&amp;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&gt;=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3099BE9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"Status: LULUS"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15309E6A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    }</w:t>
      </w:r>
    </w:p>
    <w:p w14:paraId="053A04E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(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&gt;=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&amp;&amp;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1DDAD4D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"Status: TIDAK LULUS (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Kehadiran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kurang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)"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6F23AAB8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    }</w:t>
      </w:r>
    </w:p>
    <w:p w14:paraId="46594FA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6B51886A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"Status: TIDAK LULUS"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31EB470A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    }</w:t>
      </w:r>
    </w:p>
    <w:p w14:paraId="2A11204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6E100EDE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9175AFF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1A16E749" w14:textId="3118DAD0" w:rsidR="00F82117" w:rsidRPr="00156915" w:rsidRDefault="00F82117" w:rsidP="00156915">
      <w:pPr>
        <w:spacing w:after="200"/>
        <w:jc w:val="both"/>
        <w:rPr>
          <w:rFonts w:ascii="Times New Roman" w:hAnsi="Times New Roman" w:cs="Times New Roman"/>
        </w:rPr>
      </w:pPr>
      <w:proofErr w:type="spellStart"/>
      <w:r w:rsidRPr="00156915">
        <w:rPr>
          <w:rFonts w:ascii="Times New Roman" w:hAnsi="Times New Roman" w:cs="Times New Roman"/>
        </w:rPr>
        <w:lastRenderedPageBreak/>
        <w:t>switchCase.c</w:t>
      </w:r>
      <w:proofErr w:type="spellEnd"/>
      <w:r w:rsidRPr="00156915">
        <w:rPr>
          <w:rFonts w:ascii="Times New Roman" w:hAnsi="Times New Roman" w:cs="Times New Roman"/>
        </w:rPr>
        <w:t>++</w:t>
      </w:r>
    </w:p>
    <w:p w14:paraId="5E91678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#include</w:t>
      </w:r>
      <w:r w:rsidRPr="00F82117">
        <w:rPr>
          <w:rFonts w:ascii="Times New Roman" w:eastAsia="Times New Roman" w:hAnsi="Times New Roman" w:cs="Times New Roman"/>
          <w:color w:val="569CD6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&lt;iostream&gt;</w:t>
      </w:r>
    </w:p>
    <w:p w14:paraId="0B3D939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using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namespace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4EC9B0"/>
          <w:sz w:val="15"/>
          <w:szCs w:val="15"/>
        </w:rPr>
        <w:t>std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453D0C3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2E7C989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int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gram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main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gram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) {</w:t>
      </w:r>
    </w:p>
    <w:p w14:paraId="7CF5B05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int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pilihan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87AE640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1DE00DC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"=== MENU MAKANAN ==="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endl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77D4DC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"1. Nasi Goreng"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endl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D1CC35F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"2. Mie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Ayam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endl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38000AF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"3.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Bakso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endl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0A70600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"4. Soto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Ayam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endl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29E125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753202AB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Pilih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menu: 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A9D586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cin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&gt;&gt;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pilihan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1543744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6D8DDC2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switch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pilihan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38C01BD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case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1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:</w:t>
      </w:r>
    </w:p>
    <w:p w14:paraId="3CF8E212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"Harga Nasi Goreng Rp15.000"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330593A6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break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77FE093D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case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2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:</w:t>
      </w:r>
    </w:p>
    <w:p w14:paraId="67B5635E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"Harga Mie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Ayam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Rp12.000"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34B1F0E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break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2972B883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case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3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:</w:t>
      </w:r>
    </w:p>
    <w:p w14:paraId="311D4C16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"Harga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Bakso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Rp13.000"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4BFCC14E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break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3A90BAF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case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4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:</w:t>
      </w:r>
    </w:p>
    <w:p w14:paraId="5D6118E0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"Harga Soto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Ayam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Rp14.000"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71043B5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break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4A655D02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default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:</w:t>
      </w:r>
    </w:p>
    <w:p w14:paraId="2DADFEDA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"Menu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tidak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tersedia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0716C4F8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    }</w:t>
      </w:r>
    </w:p>
    <w:p w14:paraId="0F8F146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7F0F1ACB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183DA5B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17397A66" w14:textId="77777777" w:rsidR="00F82117" w:rsidRPr="00156915" w:rsidRDefault="00F82117" w:rsidP="00156915">
      <w:pPr>
        <w:spacing w:after="200"/>
        <w:jc w:val="both"/>
        <w:rPr>
          <w:rFonts w:ascii="Times New Roman" w:eastAsiaTheme="majorEastAsia" w:hAnsi="Times New Roman" w:cs="Times New Roman"/>
          <w:color w:val="0D0D0D" w:themeColor="text1" w:themeTint="F2"/>
          <w:sz w:val="32"/>
          <w:szCs w:val="28"/>
        </w:rPr>
      </w:pPr>
    </w:p>
    <w:p w14:paraId="1B846076" w14:textId="6DD139BF" w:rsidR="00F82117" w:rsidRPr="00156915" w:rsidRDefault="00F82117" w:rsidP="00156915">
      <w:pPr>
        <w:spacing w:after="200"/>
        <w:jc w:val="both"/>
        <w:rPr>
          <w:rFonts w:ascii="Times New Roman" w:eastAsiaTheme="majorEastAsia" w:hAnsi="Times New Roman" w:cs="Times New Roman"/>
          <w:color w:val="0D0D0D" w:themeColor="text1" w:themeTint="F2"/>
          <w:sz w:val="32"/>
          <w:szCs w:val="28"/>
        </w:rPr>
      </w:pPr>
      <w:r w:rsidRPr="00156915">
        <w:rPr>
          <w:rFonts w:ascii="Times New Roman" w:eastAsiaTheme="majorEastAsia" w:hAnsi="Times New Roman" w:cs="Times New Roman"/>
          <w:color w:val="0D0D0D" w:themeColor="text1" w:themeTint="F2"/>
          <w:sz w:val="32"/>
          <w:szCs w:val="28"/>
        </w:rPr>
        <w:br w:type="page"/>
      </w:r>
    </w:p>
    <w:p w14:paraId="409CE58C" w14:textId="36E6107A" w:rsidR="00AA7BCE" w:rsidRPr="00156915" w:rsidRDefault="00AA7BCE" w:rsidP="00156915">
      <w:pPr>
        <w:pStyle w:val="Heading1"/>
        <w:jc w:val="both"/>
        <w:rPr>
          <w:rFonts w:ascii="Times New Roman" w:hAnsi="Times New Roman" w:cs="Times New Roman"/>
          <w:color w:val="0D0D0D" w:themeColor="text1" w:themeTint="F2"/>
        </w:rPr>
      </w:pPr>
      <w:r w:rsidRPr="00156915">
        <w:rPr>
          <w:rFonts w:ascii="Times New Roman" w:hAnsi="Times New Roman" w:cs="Times New Roman"/>
          <w:color w:val="0D0D0D" w:themeColor="text1" w:themeTint="F2"/>
        </w:rPr>
        <w:lastRenderedPageBreak/>
        <w:t>OUTPUT KODE</w:t>
      </w:r>
    </w:p>
    <w:p w14:paraId="41C9CCDC" w14:textId="77777777" w:rsidR="00AA7BCE" w:rsidRPr="00156915" w:rsidRDefault="00AA7BCE" w:rsidP="00156915">
      <w:pPr>
        <w:jc w:val="both"/>
        <w:rPr>
          <w:rFonts w:ascii="Times New Roman" w:hAnsi="Times New Roman" w:cs="Times New Roman"/>
        </w:rPr>
      </w:pPr>
    </w:p>
    <w:p w14:paraId="20BA9D90" w14:textId="77777777" w:rsidR="00F82117" w:rsidRPr="00156915" w:rsidRDefault="00D02D4E" w:rsidP="00156915">
      <w:pPr>
        <w:keepNext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drawing>
          <wp:inline distT="0" distB="0" distL="0" distR="0" wp14:anchorId="2A808A90" wp14:editId="76DB833B">
            <wp:extent cx="4628008" cy="3593805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6770" cy="360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5C82" w14:textId="18B41FFD" w:rsidR="00F82117" w:rsidRPr="00156915" w:rsidRDefault="00F82117" w:rsidP="00156915">
      <w:pPr>
        <w:pStyle w:val="Caption"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 xml:space="preserve">Figure </w:t>
      </w:r>
      <w:r w:rsidRPr="00156915">
        <w:rPr>
          <w:rFonts w:ascii="Times New Roman" w:hAnsi="Times New Roman" w:cs="Times New Roman"/>
        </w:rPr>
        <w:fldChar w:fldCharType="begin"/>
      </w:r>
      <w:r w:rsidRPr="00156915">
        <w:rPr>
          <w:rFonts w:ascii="Times New Roman" w:hAnsi="Times New Roman" w:cs="Times New Roman"/>
        </w:rPr>
        <w:instrText xml:space="preserve"> SEQ Figure \* ARABIC </w:instrText>
      </w:r>
      <w:r w:rsidRPr="00156915">
        <w:rPr>
          <w:rFonts w:ascii="Times New Roman" w:hAnsi="Times New Roman" w:cs="Times New Roman"/>
        </w:rPr>
        <w:fldChar w:fldCharType="separate"/>
      </w:r>
      <w:r w:rsidR="001D308F">
        <w:rPr>
          <w:rFonts w:ascii="Times New Roman" w:hAnsi="Times New Roman" w:cs="Times New Roman"/>
          <w:noProof/>
        </w:rPr>
        <w:t>1</w:t>
      </w:r>
      <w:r w:rsidRPr="00156915">
        <w:rPr>
          <w:rFonts w:ascii="Times New Roman" w:hAnsi="Times New Roman" w:cs="Times New Roman"/>
        </w:rPr>
        <w:fldChar w:fldCharType="end"/>
      </w:r>
      <w:r w:rsidRPr="00156915">
        <w:rPr>
          <w:rFonts w:ascii="Times New Roman" w:hAnsi="Times New Roman" w:cs="Times New Roman"/>
        </w:rPr>
        <w:t xml:space="preserve"> </w:t>
      </w:r>
      <w:proofErr w:type="spellStart"/>
      <w:r w:rsidRPr="00156915">
        <w:rPr>
          <w:rFonts w:ascii="Times New Roman" w:hAnsi="Times New Roman" w:cs="Times New Roman"/>
        </w:rPr>
        <w:t>Kalkulator</w:t>
      </w:r>
      <w:proofErr w:type="spellEnd"/>
    </w:p>
    <w:p w14:paraId="0A750952" w14:textId="77777777" w:rsidR="00F82117" w:rsidRPr="00156915" w:rsidRDefault="00F82117" w:rsidP="00156915">
      <w:pPr>
        <w:keepNext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drawing>
          <wp:inline distT="0" distB="0" distL="0" distR="0" wp14:anchorId="2EF86A49" wp14:editId="0B125175">
            <wp:extent cx="4429743" cy="86689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96D2" w14:textId="1D937255" w:rsidR="00F82117" w:rsidRPr="00156915" w:rsidRDefault="00F82117" w:rsidP="00156915">
      <w:pPr>
        <w:pStyle w:val="Caption"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 xml:space="preserve">Figure </w:t>
      </w:r>
      <w:r w:rsidRPr="00156915">
        <w:rPr>
          <w:rFonts w:ascii="Times New Roman" w:hAnsi="Times New Roman" w:cs="Times New Roman"/>
        </w:rPr>
        <w:fldChar w:fldCharType="begin"/>
      </w:r>
      <w:r w:rsidRPr="00156915">
        <w:rPr>
          <w:rFonts w:ascii="Times New Roman" w:hAnsi="Times New Roman" w:cs="Times New Roman"/>
        </w:rPr>
        <w:instrText xml:space="preserve"> SEQ Figure \* ARABIC </w:instrText>
      </w:r>
      <w:r w:rsidRPr="00156915">
        <w:rPr>
          <w:rFonts w:ascii="Times New Roman" w:hAnsi="Times New Roman" w:cs="Times New Roman"/>
        </w:rPr>
        <w:fldChar w:fldCharType="separate"/>
      </w:r>
      <w:r w:rsidR="001D308F">
        <w:rPr>
          <w:rFonts w:ascii="Times New Roman" w:hAnsi="Times New Roman" w:cs="Times New Roman"/>
          <w:noProof/>
        </w:rPr>
        <w:t>2</w:t>
      </w:r>
      <w:r w:rsidRPr="00156915">
        <w:rPr>
          <w:rFonts w:ascii="Times New Roman" w:hAnsi="Times New Roman" w:cs="Times New Roman"/>
        </w:rPr>
        <w:fldChar w:fldCharType="end"/>
      </w:r>
      <w:r w:rsidRPr="00156915">
        <w:rPr>
          <w:rFonts w:ascii="Times New Roman" w:hAnsi="Times New Roman" w:cs="Times New Roman"/>
        </w:rPr>
        <w:t xml:space="preserve"> Function C++</w:t>
      </w:r>
    </w:p>
    <w:p w14:paraId="75134A01" w14:textId="77777777" w:rsidR="00F82117" w:rsidRPr="00156915" w:rsidRDefault="00F82117" w:rsidP="00156915">
      <w:pPr>
        <w:keepNext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drawing>
          <wp:inline distT="0" distB="0" distL="0" distR="0" wp14:anchorId="35EC55E1" wp14:editId="0B199A08">
            <wp:extent cx="4410075" cy="12014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4917"/>
                    <a:stretch/>
                  </pic:blipFill>
                  <pic:spPr bwMode="auto">
                    <a:xfrm>
                      <a:off x="0" y="0"/>
                      <a:ext cx="4410691" cy="120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AFDDB" w14:textId="21CE3BDC" w:rsidR="00F82117" w:rsidRPr="00156915" w:rsidRDefault="00F82117" w:rsidP="00156915">
      <w:pPr>
        <w:pStyle w:val="Caption"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 xml:space="preserve">Figure </w:t>
      </w:r>
      <w:r w:rsidRPr="00156915">
        <w:rPr>
          <w:rFonts w:ascii="Times New Roman" w:hAnsi="Times New Roman" w:cs="Times New Roman"/>
        </w:rPr>
        <w:fldChar w:fldCharType="begin"/>
      </w:r>
      <w:r w:rsidRPr="00156915">
        <w:rPr>
          <w:rFonts w:ascii="Times New Roman" w:hAnsi="Times New Roman" w:cs="Times New Roman"/>
        </w:rPr>
        <w:instrText xml:space="preserve"> SEQ Figure \* ARABIC </w:instrText>
      </w:r>
      <w:r w:rsidRPr="00156915">
        <w:rPr>
          <w:rFonts w:ascii="Times New Roman" w:hAnsi="Times New Roman" w:cs="Times New Roman"/>
        </w:rPr>
        <w:fldChar w:fldCharType="separate"/>
      </w:r>
      <w:r w:rsidR="001D308F">
        <w:rPr>
          <w:rFonts w:ascii="Times New Roman" w:hAnsi="Times New Roman" w:cs="Times New Roman"/>
          <w:noProof/>
        </w:rPr>
        <w:t>3</w:t>
      </w:r>
      <w:r w:rsidRPr="00156915">
        <w:rPr>
          <w:rFonts w:ascii="Times New Roman" w:hAnsi="Times New Roman" w:cs="Times New Roman"/>
        </w:rPr>
        <w:fldChar w:fldCharType="end"/>
      </w:r>
      <w:r w:rsidRPr="00156915">
        <w:rPr>
          <w:rFonts w:ascii="Times New Roman" w:hAnsi="Times New Roman" w:cs="Times New Roman"/>
        </w:rPr>
        <w:t xml:space="preserve"> If Else C++</w:t>
      </w:r>
    </w:p>
    <w:p w14:paraId="09CA4A73" w14:textId="1237786B" w:rsidR="00F82117" w:rsidRPr="00156915" w:rsidRDefault="00F82117" w:rsidP="00156915">
      <w:p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  <w:noProof/>
        </w:rPr>
        <w:t xml:space="preserve"> </w:t>
      </w:r>
    </w:p>
    <w:p w14:paraId="14F8CB20" w14:textId="77777777" w:rsidR="00F82117" w:rsidRPr="00156915" w:rsidRDefault="00F82117" w:rsidP="00156915">
      <w:pPr>
        <w:keepNext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lastRenderedPageBreak/>
        <w:drawing>
          <wp:inline distT="0" distB="0" distL="0" distR="0" wp14:anchorId="4E2BD7E6" wp14:editId="27A0E1B0">
            <wp:extent cx="4410075" cy="1733107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0544"/>
                    <a:stretch/>
                  </pic:blipFill>
                  <pic:spPr bwMode="auto">
                    <a:xfrm>
                      <a:off x="0" y="0"/>
                      <a:ext cx="4410691" cy="1733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555B4" w14:textId="6E4F44F9" w:rsidR="00F82117" w:rsidRPr="00156915" w:rsidRDefault="00F82117" w:rsidP="00156915">
      <w:pPr>
        <w:pStyle w:val="Caption"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 xml:space="preserve">Figure </w:t>
      </w:r>
      <w:r w:rsidRPr="00156915">
        <w:rPr>
          <w:rFonts w:ascii="Times New Roman" w:hAnsi="Times New Roman" w:cs="Times New Roman"/>
        </w:rPr>
        <w:fldChar w:fldCharType="begin"/>
      </w:r>
      <w:r w:rsidRPr="00156915">
        <w:rPr>
          <w:rFonts w:ascii="Times New Roman" w:hAnsi="Times New Roman" w:cs="Times New Roman"/>
        </w:rPr>
        <w:instrText xml:space="preserve"> SEQ Figure \* ARABIC </w:instrText>
      </w:r>
      <w:r w:rsidRPr="00156915">
        <w:rPr>
          <w:rFonts w:ascii="Times New Roman" w:hAnsi="Times New Roman" w:cs="Times New Roman"/>
        </w:rPr>
        <w:fldChar w:fldCharType="separate"/>
      </w:r>
      <w:r w:rsidR="001D308F">
        <w:rPr>
          <w:rFonts w:ascii="Times New Roman" w:hAnsi="Times New Roman" w:cs="Times New Roman"/>
          <w:noProof/>
        </w:rPr>
        <w:t>4</w:t>
      </w:r>
      <w:r w:rsidRPr="00156915">
        <w:rPr>
          <w:rFonts w:ascii="Times New Roman" w:hAnsi="Times New Roman" w:cs="Times New Roman"/>
        </w:rPr>
        <w:fldChar w:fldCharType="end"/>
      </w:r>
      <w:r w:rsidRPr="00156915">
        <w:rPr>
          <w:rFonts w:ascii="Times New Roman" w:hAnsi="Times New Roman" w:cs="Times New Roman"/>
        </w:rPr>
        <w:t xml:space="preserve"> Switch Case C++</w:t>
      </w:r>
    </w:p>
    <w:p w14:paraId="715DB4F7" w14:textId="03D81DB8" w:rsidR="00AA7BCE" w:rsidRPr="00156915" w:rsidRDefault="00AA7BCE" w:rsidP="00156915">
      <w:p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br w:type="page"/>
      </w:r>
    </w:p>
    <w:p w14:paraId="58174ACC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BAB II PEMBAHASAN</w:t>
      </w:r>
    </w:p>
    <w:p w14:paraId="109D4C27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2.1 HTML</w:t>
      </w:r>
    </w:p>
    <w:p w14:paraId="7D7F380D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>HTML (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HyperText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Markup Language)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 Pada 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kalkulator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HTML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input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input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matematika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reset,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963A4B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HTML juga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If Else dan Function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samping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kalkulator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HTML,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47148E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2.2 CSS</w:t>
      </w:r>
    </w:p>
    <w:p w14:paraId="5BEC6619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CSS (Cascading Style Sheets)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memperindah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 Pada 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CSS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style.css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15B71C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CSS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14:paraId="371E6179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Mengatur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warna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latar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belakang</w:t>
      </w:r>
      <w:proofErr w:type="spellEnd"/>
    </w:p>
    <w:p w14:paraId="238E308E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gradasi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gradient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E98A02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Mengatur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tata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letak</w:t>
      </w:r>
      <w:proofErr w:type="spellEnd"/>
    </w:p>
    <w:p w14:paraId="3A604113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Flexbox agar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AD4148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Mengatur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tombol</w:t>
      </w:r>
      <w:proofErr w:type="spellEnd"/>
    </w:p>
    <w:p w14:paraId="26AE36A8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739A29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Memberikan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efek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hover</w:t>
      </w:r>
    </w:p>
    <w:p w14:paraId="61EDC32D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hover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657C98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e.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Mengatur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hasil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informasi</w:t>
      </w:r>
      <w:proofErr w:type="spellEnd"/>
    </w:p>
    <w:p w14:paraId="4569DEF6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card layout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9B5412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CSS,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modern,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4DBB5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2.3 JavaScript</w:t>
      </w:r>
    </w:p>
    <w:p w14:paraId="1A9D65D4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JavaScript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 Pada 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583CE6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2516F4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penjumlahan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pengurangan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perkalian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EE487D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input agar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F9F94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nol.</w:t>
      </w:r>
    </w:p>
    <w:p w14:paraId="6779C522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458C976C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If Else.</w:t>
      </w:r>
    </w:p>
    <w:p w14:paraId="3D99DD8E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parameter dan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return value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D569D3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49AA4D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III IMPLEMENTASI PROGRAM</w:t>
      </w:r>
    </w:p>
    <w:p w14:paraId="05174656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Kalkulator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HTML, CSS, dan JavaScript</w:t>
      </w:r>
    </w:p>
    <w:p w14:paraId="68F1F61B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kalkulator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HTML, CSS, dan JavaScript.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matematika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diinginkan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7B51BC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FB70AB" w14:textId="77777777" w:rsidR="00156915" w:rsidRPr="00156915" w:rsidRDefault="00156915" w:rsidP="0015691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Penjumlahan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(+)</w:t>
      </w:r>
    </w:p>
    <w:p w14:paraId="771DFBA7" w14:textId="77777777" w:rsidR="00156915" w:rsidRPr="00156915" w:rsidRDefault="00156915" w:rsidP="0015691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Pengurangan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(-)</w:t>
      </w:r>
    </w:p>
    <w:p w14:paraId="544C23F6" w14:textId="77777777" w:rsidR="00156915" w:rsidRPr="00156915" w:rsidRDefault="00156915" w:rsidP="0015691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Perkalian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(×)</w:t>
      </w:r>
    </w:p>
    <w:p w14:paraId="080C7C99" w14:textId="77777777" w:rsidR="00156915" w:rsidRPr="00156915" w:rsidRDefault="00156915" w:rsidP="0015691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(÷)</w:t>
      </w:r>
    </w:p>
    <w:p w14:paraId="6214A018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menampilkannya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4C4EA07E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3.2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Else</w:t>
      </w:r>
    </w:p>
    <w:p w14:paraId="7F6FF190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If Else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9321D2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85162F" w14:textId="77777777" w:rsidR="00156915" w:rsidRPr="00156915" w:rsidRDefault="00156915" w:rsidP="0015691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≥ 75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≥ 75%,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b/>
          <w:bCs/>
          <w:sz w:val="24"/>
          <w:szCs w:val="24"/>
        </w:rPr>
        <w:t>Lulus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B0D8F2" w14:textId="77777777" w:rsidR="00156915" w:rsidRPr="00156915" w:rsidRDefault="00156915" w:rsidP="0015691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≥ 75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&lt; 75%,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Lulus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7FADE2" w14:textId="77777777" w:rsidR="00156915" w:rsidRPr="00156915" w:rsidRDefault="00156915" w:rsidP="0015691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Lulus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E7523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operator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pembanding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operator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20CF35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3.3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 JavaScript</w:t>
      </w:r>
    </w:p>
    <w:p w14:paraId="77B9D1BB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function,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AFFCF4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Function </w:t>
      </w:r>
      <w:proofErr w:type="spellStart"/>
      <w:proofErr w:type="gramStart"/>
      <w:r w:rsidRPr="00156915">
        <w:rPr>
          <w:rFonts w:ascii="Times New Roman" w:eastAsia="Times New Roman" w:hAnsi="Times New Roman" w:cs="Times New Roman"/>
          <w:b/>
          <w:bCs/>
          <w:sz w:val="20"/>
          <w:szCs w:val="20"/>
        </w:rPr>
        <w:t>luasPersegiPanjang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156915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3087E699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persegi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lebar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parameter.</w:t>
      </w:r>
    </w:p>
    <w:p w14:paraId="68A639C5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Function </w:t>
      </w:r>
      <w:proofErr w:type="spellStart"/>
      <w:proofErr w:type="gramStart"/>
      <w:r w:rsidRPr="00156915">
        <w:rPr>
          <w:rFonts w:ascii="Times New Roman" w:eastAsia="Times New Roman" w:hAnsi="Times New Roman" w:cs="Times New Roman"/>
          <w:b/>
          <w:bCs/>
          <w:sz w:val="20"/>
          <w:szCs w:val="20"/>
        </w:rPr>
        <w:t>hitungNilaiAkhir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156915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4C0331A1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93B904" w14:textId="77777777" w:rsidR="00156915" w:rsidRPr="00156915" w:rsidRDefault="00156915" w:rsidP="0015691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= 30%</w:t>
      </w:r>
    </w:p>
    <w:p w14:paraId="0B2DABE4" w14:textId="77777777" w:rsidR="00156915" w:rsidRPr="00156915" w:rsidRDefault="00156915" w:rsidP="0015691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>UTS = 30%</w:t>
      </w:r>
    </w:p>
    <w:p w14:paraId="722810B5" w14:textId="77777777" w:rsidR="00156915" w:rsidRPr="00156915" w:rsidRDefault="00156915" w:rsidP="0015691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>UAS = 40%</w:t>
      </w:r>
    </w:p>
    <w:p w14:paraId="0615E984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11AC26E0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3.4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 C++</w:t>
      </w:r>
    </w:p>
    <w:p w14:paraId="145C2284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C++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proofErr w:type="gramStart"/>
      <w:r w:rsidRPr="00156915">
        <w:rPr>
          <w:rFonts w:ascii="Times New Roman" w:eastAsia="Times New Roman" w:hAnsi="Times New Roman" w:cs="Times New Roman"/>
          <w:sz w:val="20"/>
          <w:szCs w:val="20"/>
        </w:rPr>
        <w:t>hitungNilai</w:t>
      </w:r>
      <w:proofErr w:type="spellEnd"/>
      <w:r w:rsidRPr="0015691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156915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parameter,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UTS, dan UAS. 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A4CBD7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parameter dan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return value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C++.</w:t>
      </w:r>
    </w:p>
    <w:p w14:paraId="262CBF30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3.5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Else C++</w:t>
      </w:r>
    </w:p>
    <w:p w14:paraId="1DAF643D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If Else pada C++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53CCB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operator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pembanding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56915">
        <w:rPr>
          <w:rFonts w:ascii="Times New Roman" w:eastAsia="Times New Roman" w:hAnsi="Times New Roman" w:cs="Times New Roman"/>
          <w:sz w:val="20"/>
          <w:szCs w:val="20"/>
        </w:rPr>
        <w:t>&gt;=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) dan operator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56915">
        <w:rPr>
          <w:rFonts w:ascii="Times New Roman" w:eastAsia="Times New Roman" w:hAnsi="Times New Roman" w:cs="Times New Roman"/>
          <w:sz w:val="20"/>
          <w:szCs w:val="20"/>
        </w:rPr>
        <w:t>&amp;&amp;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1A2046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3.6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Switch Case C++</w:t>
      </w:r>
    </w:p>
    <w:p w14:paraId="7754DFE3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Switch Case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E0C17" w14:textId="0D40E2BC" w:rsid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menu,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harganya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switch case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if else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BEA86" w14:textId="79027A6A" w:rsidR="00156915" w:rsidRPr="00156915" w:rsidRDefault="00156915" w:rsidP="0015691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1C29550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BAB IV HASIL PROGRAM</w:t>
      </w:r>
    </w:p>
    <w:p w14:paraId="10E6F86E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 Hasil Program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Kalkulator</w:t>
      </w:r>
      <w:proofErr w:type="spellEnd"/>
    </w:p>
    <w:p w14:paraId="07D549B0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kalkulator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penjumlahan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pengurangan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perkalian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. Hasil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refresh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78A17B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4.2 Hasil Program If Else</w:t>
      </w:r>
    </w:p>
    <w:p w14:paraId="5AD7BC88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If Else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6886DF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4.3 Hasil Program Function</w:t>
      </w:r>
    </w:p>
    <w:p w14:paraId="420AEE35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UTS, dan UAS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612EE3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4.4 Hasil Program Switch Case</w:t>
      </w:r>
    </w:p>
    <w:p w14:paraId="035086D2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Switch Case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50DD49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V KESIMPULAN</w:t>
      </w:r>
    </w:p>
    <w:p w14:paraId="10461FCD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If Else dan Switch Case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program.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3EC3A0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web, CSS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mempercantik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program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interaktivitas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1BE3CE42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program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function,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input,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kalkulator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03804C3D" w14:textId="51C39AD2" w:rsidR="00093C0A" w:rsidRPr="00156915" w:rsidRDefault="00093C0A" w:rsidP="00156915">
      <w:pPr>
        <w:pStyle w:val="Heading1"/>
        <w:jc w:val="both"/>
        <w:rPr>
          <w:rFonts w:ascii="Times New Roman" w:hAnsi="Times New Roman" w:cs="Times New Roman"/>
          <w:color w:val="0D0D0D" w:themeColor="text1" w:themeTint="F2"/>
        </w:rPr>
      </w:pPr>
    </w:p>
    <w:sectPr w:rsidR="00093C0A" w:rsidRPr="00156915" w:rsidSect="00034616">
      <w:footerReference w:type="default" r:id="rId12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160CD" w14:textId="77777777" w:rsidR="00D55E19" w:rsidRDefault="00D55E19">
      <w:pPr>
        <w:spacing w:after="0" w:line="240" w:lineRule="auto"/>
      </w:pPr>
      <w:r>
        <w:separator/>
      </w:r>
    </w:p>
  </w:endnote>
  <w:endnote w:type="continuationSeparator" w:id="0">
    <w:p w14:paraId="7B0DDA78" w14:textId="77777777" w:rsidR="00D55E19" w:rsidRDefault="00D55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3C4DD" w14:textId="77777777" w:rsidR="00093C0A" w:rsidRDefault="00000000">
    <w:pPr>
      <w:pStyle w:val="Footer"/>
      <w:jc w:val="center"/>
    </w:pPr>
    <w:r>
      <w:t>Dokumentasi Pemrograman Web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C6643" w14:textId="77777777" w:rsidR="00D55E19" w:rsidRDefault="00D55E19">
      <w:pPr>
        <w:spacing w:after="0" w:line="240" w:lineRule="auto"/>
      </w:pPr>
      <w:r>
        <w:separator/>
      </w:r>
    </w:p>
  </w:footnote>
  <w:footnote w:type="continuationSeparator" w:id="0">
    <w:p w14:paraId="16630E39" w14:textId="77777777" w:rsidR="00D55E19" w:rsidRDefault="00D55E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73EDC"/>
    <w:multiLevelType w:val="multilevel"/>
    <w:tmpl w:val="598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C2222"/>
    <w:multiLevelType w:val="hybridMultilevel"/>
    <w:tmpl w:val="36C21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72576A"/>
    <w:multiLevelType w:val="multilevel"/>
    <w:tmpl w:val="9E7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F5BB5"/>
    <w:multiLevelType w:val="hybridMultilevel"/>
    <w:tmpl w:val="36C21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003D45"/>
    <w:multiLevelType w:val="hybridMultilevel"/>
    <w:tmpl w:val="36C21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31BC0"/>
    <w:multiLevelType w:val="multilevel"/>
    <w:tmpl w:val="B2E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B7A30"/>
    <w:multiLevelType w:val="multilevel"/>
    <w:tmpl w:val="9598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236503">
    <w:abstractNumId w:val="8"/>
  </w:num>
  <w:num w:numId="2" w16cid:durableId="2093311486">
    <w:abstractNumId w:val="6"/>
  </w:num>
  <w:num w:numId="3" w16cid:durableId="1470897780">
    <w:abstractNumId w:val="5"/>
  </w:num>
  <w:num w:numId="4" w16cid:durableId="1138185972">
    <w:abstractNumId w:val="4"/>
  </w:num>
  <w:num w:numId="5" w16cid:durableId="1314598909">
    <w:abstractNumId w:val="7"/>
  </w:num>
  <w:num w:numId="6" w16cid:durableId="793057189">
    <w:abstractNumId w:val="3"/>
  </w:num>
  <w:num w:numId="7" w16cid:durableId="1692682562">
    <w:abstractNumId w:val="2"/>
  </w:num>
  <w:num w:numId="8" w16cid:durableId="1541286110">
    <w:abstractNumId w:val="1"/>
  </w:num>
  <w:num w:numId="9" w16cid:durableId="1068922587">
    <w:abstractNumId w:val="0"/>
  </w:num>
  <w:num w:numId="10" w16cid:durableId="1452507074">
    <w:abstractNumId w:val="12"/>
  </w:num>
  <w:num w:numId="11" w16cid:durableId="905339336">
    <w:abstractNumId w:val="10"/>
  </w:num>
  <w:num w:numId="12" w16cid:durableId="964846821">
    <w:abstractNumId w:val="13"/>
  </w:num>
  <w:num w:numId="13" w16cid:durableId="1877740469">
    <w:abstractNumId w:val="15"/>
  </w:num>
  <w:num w:numId="14" w16cid:durableId="1604340961">
    <w:abstractNumId w:val="14"/>
  </w:num>
  <w:num w:numId="15" w16cid:durableId="1296837551">
    <w:abstractNumId w:val="11"/>
  </w:num>
  <w:num w:numId="16" w16cid:durableId="1299071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C0A"/>
    <w:rsid w:val="0015074B"/>
    <w:rsid w:val="001515CB"/>
    <w:rsid w:val="00156915"/>
    <w:rsid w:val="001D308F"/>
    <w:rsid w:val="002941F4"/>
    <w:rsid w:val="0029639D"/>
    <w:rsid w:val="00326F90"/>
    <w:rsid w:val="00331675"/>
    <w:rsid w:val="0039195E"/>
    <w:rsid w:val="00660E4E"/>
    <w:rsid w:val="007C19A1"/>
    <w:rsid w:val="00AA1D8D"/>
    <w:rsid w:val="00AA7BCE"/>
    <w:rsid w:val="00AB6161"/>
    <w:rsid w:val="00B47730"/>
    <w:rsid w:val="00CB0664"/>
    <w:rsid w:val="00D02D4E"/>
    <w:rsid w:val="00D55E19"/>
    <w:rsid w:val="00F82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71D42B"/>
  <w14:defaultImageDpi w14:val="300"/>
  <w15:docId w15:val="{5235A624-D3ED-47A0-BF08-230B1893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117"/>
    <w:pPr>
      <w:spacing w:after="12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0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4F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6CC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60"/>
      <w:ind w:left="216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1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1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9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14</Pages>
  <Words>2173</Words>
  <Characters>12392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Maulana Royyan Tsubaisa _TB567</cp:lastModifiedBy>
  <cp:revision>4</cp:revision>
  <cp:lastPrinted>2026-05-29T14:35:00Z</cp:lastPrinted>
  <dcterms:created xsi:type="dcterms:W3CDTF">2026-05-29T14:29:00Z</dcterms:created>
  <dcterms:modified xsi:type="dcterms:W3CDTF">2026-05-29T15:03:00Z</dcterms:modified>
  <cp:category/>
</cp:coreProperties>
</file>