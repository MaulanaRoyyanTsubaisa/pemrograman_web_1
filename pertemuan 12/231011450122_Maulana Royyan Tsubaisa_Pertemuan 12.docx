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AD509" w14:textId="77777777" w:rsidR="00D02D4E" w:rsidRPr="00156915" w:rsidRDefault="00000000" w:rsidP="00156915">
      <w:pPr>
        <w:jc w:val="both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156915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DOKUMENTASI PRAKTIK</w:t>
      </w:r>
    </w:p>
    <w:p w14:paraId="4FE94753" w14:textId="43622A6C" w:rsidR="00D02D4E" w:rsidRPr="00156915" w:rsidRDefault="00D02D4E" w:rsidP="00156915">
      <w:pPr>
        <w:jc w:val="both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156915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</w:t>
      </w:r>
      <w:r w:rsidRPr="00156915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IMPLEMENTASI STRUKTUR PEMILIHAN </w:t>
      </w:r>
    </w:p>
    <w:p w14:paraId="2C1E3E31" w14:textId="112B9469" w:rsidR="00093C0A" w:rsidRPr="00156915" w:rsidRDefault="00D02D4E" w:rsidP="00156915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56915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(IF ELSE DAN SWITCH CASE), FUNCTION, SERTA PEMBUATAN KALKULATOR BERBASIS HTML, CSS, DAN JAVASCRIPT</w:t>
      </w:r>
    </w:p>
    <w:tbl>
      <w:tblPr>
        <w:tblpPr w:leftFromText="180" w:rightFromText="180" w:vertAnchor="text" w:horzAnchor="margin" w:tblpXSpec="right" w:tblpY="251"/>
        <w:tblW w:w="0" w:type="auto"/>
        <w:tblLook w:val="04A0" w:firstRow="1" w:lastRow="0" w:firstColumn="1" w:lastColumn="0" w:noHBand="0" w:noVBand="1"/>
      </w:tblPr>
      <w:tblGrid>
        <w:gridCol w:w="1476"/>
        <w:gridCol w:w="6588"/>
      </w:tblGrid>
      <w:tr w:rsidR="00AB6161" w:rsidRPr="00156915" w14:paraId="78385255" w14:textId="77777777" w:rsidTr="00AB6161">
        <w:tc>
          <w:tcPr>
            <w:tcW w:w="1476" w:type="dxa"/>
            <w:shd w:val="clear" w:color="auto" w:fill="auto"/>
            <w:vAlign w:val="center"/>
          </w:tcPr>
          <w:p w14:paraId="29572E9C" w14:textId="77777777" w:rsidR="00AB6161" w:rsidRPr="00156915" w:rsidRDefault="00AB6161" w:rsidP="00156915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b/>
                <w:color w:val="0D0D0D" w:themeColor="text1" w:themeTint="F2"/>
                <w:sz w:val="20"/>
              </w:rPr>
              <w:t>Nama</w:t>
            </w:r>
          </w:p>
        </w:tc>
        <w:tc>
          <w:tcPr>
            <w:tcW w:w="6588" w:type="dxa"/>
            <w:shd w:val="clear" w:color="auto" w:fill="auto"/>
            <w:vAlign w:val="center"/>
          </w:tcPr>
          <w:p w14:paraId="10A3D53D" w14:textId="77777777" w:rsidR="00AB6161" w:rsidRPr="00156915" w:rsidRDefault="00AB6161" w:rsidP="00156915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: Maulana Royyan Tsubaisa</w:t>
            </w:r>
          </w:p>
        </w:tc>
      </w:tr>
      <w:tr w:rsidR="00AB6161" w:rsidRPr="00156915" w14:paraId="59210434" w14:textId="77777777" w:rsidTr="00AB6161">
        <w:tc>
          <w:tcPr>
            <w:tcW w:w="1476" w:type="dxa"/>
            <w:shd w:val="clear" w:color="auto" w:fill="auto"/>
            <w:vAlign w:val="center"/>
          </w:tcPr>
          <w:p w14:paraId="23BB8A88" w14:textId="77777777" w:rsidR="00AB6161" w:rsidRPr="00156915" w:rsidRDefault="00AB6161" w:rsidP="00156915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b/>
                <w:color w:val="0D0D0D" w:themeColor="text1" w:themeTint="F2"/>
                <w:sz w:val="20"/>
              </w:rPr>
              <w:t>NIM</w:t>
            </w:r>
          </w:p>
        </w:tc>
        <w:tc>
          <w:tcPr>
            <w:tcW w:w="6588" w:type="dxa"/>
            <w:shd w:val="clear" w:color="auto" w:fill="auto"/>
            <w:vAlign w:val="center"/>
          </w:tcPr>
          <w:p w14:paraId="6CBE3C6D" w14:textId="77777777" w:rsidR="00AB6161" w:rsidRPr="00156915" w:rsidRDefault="00AB6161" w:rsidP="00156915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: 231011450122</w:t>
            </w:r>
          </w:p>
        </w:tc>
      </w:tr>
      <w:tr w:rsidR="00AB6161" w:rsidRPr="00156915" w14:paraId="57724C83" w14:textId="77777777" w:rsidTr="00AB6161">
        <w:tc>
          <w:tcPr>
            <w:tcW w:w="1476" w:type="dxa"/>
            <w:shd w:val="clear" w:color="auto" w:fill="auto"/>
            <w:vAlign w:val="center"/>
          </w:tcPr>
          <w:p w14:paraId="62AB1A3A" w14:textId="77777777" w:rsidR="00AB6161" w:rsidRPr="00156915" w:rsidRDefault="00AB6161" w:rsidP="00156915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156915">
              <w:rPr>
                <w:rFonts w:ascii="Times New Roman" w:hAnsi="Times New Roman" w:cs="Times New Roman"/>
                <w:b/>
                <w:color w:val="0D0D0D" w:themeColor="text1" w:themeTint="F2"/>
                <w:sz w:val="20"/>
              </w:rPr>
              <w:t>Kelas</w:t>
            </w:r>
            <w:proofErr w:type="spellEnd"/>
          </w:p>
        </w:tc>
        <w:tc>
          <w:tcPr>
            <w:tcW w:w="6588" w:type="dxa"/>
            <w:shd w:val="clear" w:color="auto" w:fill="auto"/>
            <w:vAlign w:val="center"/>
          </w:tcPr>
          <w:p w14:paraId="591A0D05" w14:textId="77777777" w:rsidR="00AB6161" w:rsidRPr="00156915" w:rsidRDefault="00AB6161" w:rsidP="00156915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: 05TPLE005</w:t>
            </w:r>
          </w:p>
        </w:tc>
      </w:tr>
      <w:tr w:rsidR="00AB6161" w:rsidRPr="00156915" w14:paraId="4E026841" w14:textId="77777777" w:rsidTr="00AB6161">
        <w:trPr>
          <w:trHeight w:val="80"/>
        </w:trPr>
        <w:tc>
          <w:tcPr>
            <w:tcW w:w="1476" w:type="dxa"/>
            <w:shd w:val="clear" w:color="auto" w:fill="auto"/>
            <w:vAlign w:val="center"/>
          </w:tcPr>
          <w:p w14:paraId="56EE134F" w14:textId="77777777" w:rsidR="00AB6161" w:rsidRPr="00156915" w:rsidRDefault="00AB6161" w:rsidP="00156915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b/>
                <w:color w:val="0D0D0D" w:themeColor="text1" w:themeTint="F2"/>
                <w:sz w:val="20"/>
              </w:rPr>
              <w:t xml:space="preserve">Mata </w:t>
            </w:r>
            <w:proofErr w:type="spellStart"/>
            <w:r w:rsidRPr="00156915">
              <w:rPr>
                <w:rFonts w:ascii="Times New Roman" w:hAnsi="Times New Roman" w:cs="Times New Roman"/>
                <w:b/>
                <w:color w:val="0D0D0D" w:themeColor="text1" w:themeTint="F2"/>
                <w:sz w:val="20"/>
              </w:rPr>
              <w:t>Kuliah</w:t>
            </w:r>
            <w:proofErr w:type="spellEnd"/>
          </w:p>
        </w:tc>
        <w:tc>
          <w:tcPr>
            <w:tcW w:w="6588" w:type="dxa"/>
            <w:shd w:val="clear" w:color="auto" w:fill="auto"/>
            <w:vAlign w:val="center"/>
          </w:tcPr>
          <w:p w14:paraId="06678FC0" w14:textId="77777777" w:rsidR="00AB6161" w:rsidRPr="00156915" w:rsidRDefault="00AB6161" w:rsidP="00156915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 xml:space="preserve">: </w:t>
            </w:r>
            <w:proofErr w:type="spellStart"/>
            <w:r w:rsidRPr="00156915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Pemrograman</w:t>
            </w:r>
            <w:proofErr w:type="spellEnd"/>
            <w:r w:rsidRPr="00156915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 xml:space="preserve"> Web 1</w:t>
            </w:r>
          </w:p>
        </w:tc>
      </w:tr>
    </w:tbl>
    <w:p w14:paraId="1F449F24" w14:textId="77777777" w:rsidR="00093C0A" w:rsidRPr="00156915" w:rsidRDefault="00093C0A" w:rsidP="00156915">
      <w:pPr>
        <w:jc w:val="both"/>
        <w:rPr>
          <w:rFonts w:ascii="Times New Roman" w:hAnsi="Times New Roman" w:cs="Times New Roman"/>
          <w:color w:val="0D0D0D" w:themeColor="text1" w:themeTint="F2"/>
        </w:rPr>
      </w:pPr>
    </w:p>
    <w:p w14:paraId="191736EF" w14:textId="3C433EE9" w:rsidR="00AA7BCE" w:rsidRPr="00156915" w:rsidRDefault="00000000" w:rsidP="00156915">
      <w:pPr>
        <w:spacing w:after="200"/>
        <w:jc w:val="both"/>
        <w:rPr>
          <w:rFonts w:ascii="Times New Roman" w:hAnsi="Times New Roman" w:cs="Times New Roman"/>
          <w:color w:val="0D0D0D" w:themeColor="text1" w:themeTint="F2"/>
        </w:rPr>
      </w:pPr>
      <w:r w:rsidRPr="00156915">
        <w:rPr>
          <w:rFonts w:ascii="Times New Roman" w:hAnsi="Times New Roman" w:cs="Times New Roman"/>
          <w:color w:val="0D0D0D" w:themeColor="text1" w:themeTint="F2"/>
        </w:rPr>
        <w:br w:type="page"/>
      </w:r>
    </w:p>
    <w:p w14:paraId="22E0B253" w14:textId="62FC21BA" w:rsidR="00093C0A" w:rsidRPr="00156915" w:rsidRDefault="00AA7BCE" w:rsidP="00156915">
      <w:pPr>
        <w:pStyle w:val="Heading1"/>
        <w:jc w:val="both"/>
        <w:rPr>
          <w:rFonts w:ascii="Times New Roman" w:hAnsi="Times New Roman" w:cs="Times New Roman"/>
          <w:color w:val="0D0D0D" w:themeColor="text1" w:themeTint="F2"/>
        </w:rPr>
      </w:pPr>
      <w:r w:rsidRPr="00156915">
        <w:rPr>
          <w:rFonts w:ascii="Times New Roman" w:hAnsi="Times New Roman" w:cs="Times New Roman"/>
          <w:color w:val="0D0D0D" w:themeColor="text1" w:themeTint="F2"/>
        </w:rPr>
        <w:lastRenderedPageBreak/>
        <w:t>KODE PROGRAM</w:t>
      </w:r>
      <w:r w:rsidR="00D02D4E" w:rsidRPr="00156915">
        <w:rPr>
          <w:rFonts w:ascii="Times New Roman" w:hAnsi="Times New Roman" w:cs="Times New Roman"/>
          <w:color w:val="0D0D0D" w:themeColor="text1" w:themeTint="F2"/>
        </w:rPr>
        <w:t xml:space="preserve"> KALKULATOR</w:t>
      </w:r>
    </w:p>
    <w:p w14:paraId="7C50078F" w14:textId="10E44662" w:rsidR="00AA7BCE" w:rsidRPr="00156915" w:rsidRDefault="00AA7BCE" w:rsidP="00156915">
      <w:pPr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t xml:space="preserve">Kode program </w:t>
      </w:r>
      <w:proofErr w:type="spellStart"/>
      <w:r w:rsidRPr="00156915">
        <w:rPr>
          <w:rFonts w:ascii="Times New Roman" w:hAnsi="Times New Roman" w:cs="Times New Roman"/>
        </w:rPr>
        <w:t>terdiri</w:t>
      </w:r>
      <w:proofErr w:type="spellEnd"/>
      <w:r w:rsidRPr="00156915">
        <w:rPr>
          <w:rFonts w:ascii="Times New Roman" w:hAnsi="Times New Roman" w:cs="Times New Roman"/>
        </w:rPr>
        <w:t xml:space="preserve"> </w:t>
      </w:r>
      <w:proofErr w:type="spellStart"/>
      <w:r w:rsidRPr="00156915">
        <w:rPr>
          <w:rFonts w:ascii="Times New Roman" w:hAnsi="Times New Roman" w:cs="Times New Roman"/>
        </w:rPr>
        <w:t>dari</w:t>
      </w:r>
      <w:proofErr w:type="spellEnd"/>
      <w:r w:rsidRPr="00156915">
        <w:rPr>
          <w:rFonts w:ascii="Times New Roman" w:hAnsi="Times New Roman" w:cs="Times New Roman"/>
        </w:rPr>
        <w:t xml:space="preserve"> 3 file :</w:t>
      </w:r>
    </w:p>
    <w:p w14:paraId="0D273534" w14:textId="30F60410" w:rsidR="00AA7BCE" w:rsidRPr="00156915" w:rsidRDefault="00AA7BCE" w:rsidP="0015691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t>index.html</w:t>
      </w:r>
    </w:p>
    <w:p w14:paraId="14595F41" w14:textId="092DB61C" w:rsidR="00AA7BCE" w:rsidRPr="00156915" w:rsidRDefault="00AA7BCE" w:rsidP="0015691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t>style.css</w:t>
      </w:r>
    </w:p>
    <w:p w14:paraId="6B9923D1" w14:textId="4ECEF990" w:rsidR="00AA7BCE" w:rsidRPr="00156915" w:rsidRDefault="00AA7BCE" w:rsidP="0015691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t>script.js</w:t>
      </w:r>
    </w:p>
    <w:p w14:paraId="155BF6BB" w14:textId="098CF410" w:rsidR="002941F4" w:rsidRPr="00156915" w:rsidRDefault="002941F4" w:rsidP="00156915">
      <w:pPr>
        <w:jc w:val="both"/>
        <w:rPr>
          <w:rFonts w:ascii="Times New Roman" w:hAnsi="Times New Roman" w:cs="Times New Roman"/>
          <w:color w:val="0D0D0D" w:themeColor="text1" w:themeTint="F2"/>
        </w:rPr>
      </w:pPr>
      <w:r w:rsidRPr="00156915">
        <w:rPr>
          <w:rFonts w:ascii="Times New Roman" w:hAnsi="Times New Roman" w:cs="Times New Roman"/>
          <w:color w:val="0D0D0D" w:themeColor="text1" w:themeTint="F2"/>
        </w:rPr>
        <w:t>Index.html</w:t>
      </w:r>
    </w:p>
    <w:p w14:paraId="2D0AE02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&lt;!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DOCTYPE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html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154642C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html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lang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"id"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437CF43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head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2BB1714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meta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charset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"UTF-8"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15319A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meta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name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"viewport"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content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"width=device-width, initial-scale=1.0"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7C0B7D8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title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Tugas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Kalkulator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HTML CSS JS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title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FDC3CF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link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rel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"stylesheet"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href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"style.css"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1F1B0F1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head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6C1DE26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body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1828FF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18D9996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class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"container"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6EDFA1E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class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"card"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1452A9F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h1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Kalkulator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Sederhana</w:t>
      </w:r>
      <w:proofErr w:type="spellEnd"/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h1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424FC94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class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"subtitle"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Tugas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HTML, CSS, dan JavaScript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09EA043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71AF52E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class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"form-group"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6E0CE50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label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"angka1"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Angka 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Pertama</w:t>
      </w:r>
      <w:proofErr w:type="spellEnd"/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label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7FBB077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input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type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"number"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id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"angka1"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placeholder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"Masukkan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angka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pertama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451B77C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49CE71F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FF61F4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class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"form-group"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701B339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label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"angka2"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Angka 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Kedua</w:t>
      </w:r>
      <w:proofErr w:type="spellEnd"/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label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E96522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input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type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"number"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id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"angka2"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placeholder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"Masukkan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angka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kedua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47D9EA5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0E0025D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6B748F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class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"button-group"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30782D7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onclick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hitung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('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tambah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')"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0D74E50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onclick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hitung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('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kurang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')"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-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88228B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onclick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hitung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('kali')"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×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1461982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onclick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hitung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('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bagi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')"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÷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7F17D50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0556AB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77EB558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class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"result-box"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1A3D099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Hasil: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32A5AEE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h2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id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h2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1933FE4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7AAFD21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61CDCA8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class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"reset"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onclick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resetForm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()"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Reset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C49FA5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1D1699C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7153E0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class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"info-card"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4F9863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h2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Contoh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If Else 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Lebih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Kompleks</w:t>
      </w:r>
      <w:proofErr w:type="spellEnd"/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h2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039F70A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id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statusNilai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16B1B41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A56FF78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h2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Contoh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Function 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Lebih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Kompleks</w:t>
      </w:r>
      <w:proofErr w:type="spellEnd"/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h2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3693770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id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luas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2496E7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id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nilaiAkhir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661F331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55F859E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div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339E4E4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5B2F008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script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src</w:t>
      </w:r>
      <w:proofErr w:type="spellEnd"/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"script.js"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script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3534B82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body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</w:p>
    <w:p w14:paraId="4A645D26" w14:textId="1821BF03" w:rsidR="002941F4" w:rsidRPr="00156915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&lt;/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html</w:t>
      </w:r>
      <w:r w:rsidRPr="00D02D4E">
        <w:rPr>
          <w:rFonts w:ascii="Times New Roman" w:eastAsia="Times New Roman" w:hAnsi="Times New Roman" w:cs="Times New Roman"/>
          <w:color w:val="808080"/>
          <w:sz w:val="15"/>
          <w:szCs w:val="15"/>
        </w:rPr>
        <w:t>&gt;</w:t>
      </w:r>
      <w:r w:rsidR="002941F4" w:rsidRPr="00156915">
        <w:rPr>
          <w:rFonts w:ascii="Times New Roman" w:hAnsi="Times New Roman" w:cs="Times New Roman"/>
          <w:noProof/>
          <w:color w:val="000000" w:themeColor="text1"/>
        </w:rPr>
        <w:br w:type="page"/>
      </w:r>
    </w:p>
    <w:p w14:paraId="2957C49B" w14:textId="3D51DBFC" w:rsidR="00AB6161" w:rsidRPr="00156915" w:rsidRDefault="002941F4" w:rsidP="00156915">
      <w:pPr>
        <w:spacing w:after="200"/>
        <w:jc w:val="both"/>
        <w:rPr>
          <w:rFonts w:ascii="Times New Roman" w:hAnsi="Times New Roman" w:cs="Times New Roman"/>
          <w:color w:val="0D0D0D" w:themeColor="text1" w:themeTint="F2"/>
        </w:rPr>
      </w:pPr>
      <w:r w:rsidRPr="00156915">
        <w:rPr>
          <w:rFonts w:ascii="Times New Roman" w:hAnsi="Times New Roman" w:cs="Times New Roman"/>
          <w:color w:val="0D0D0D" w:themeColor="text1" w:themeTint="F2"/>
        </w:rPr>
        <w:lastRenderedPageBreak/>
        <w:t>Style.css</w:t>
      </w:r>
    </w:p>
    <w:p w14:paraId="05F3BCF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*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72A42F88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1FC0674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padding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346AD7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box-sizing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border-box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97886B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font-family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Arial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Helvetica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sans-serif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FD4087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6454D69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25B8CB7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body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3D61D2E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min-height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100vh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6CE4660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background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DCDCAA"/>
          <w:sz w:val="15"/>
          <w:szCs w:val="15"/>
        </w:rPr>
        <w:t>linear-gradient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135deg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#1d2671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#c33764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);</w:t>
      </w:r>
    </w:p>
    <w:p w14:paraId="112B9F7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display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flex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1909E2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justify-content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center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410DBF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align-items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center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5D2A43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padding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30px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CF2888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7F6C85D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158AC5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.container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41D7F72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display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flex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15311E1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gap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25px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185CEB0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flex-wrap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wrap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FB1DAC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justify-content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center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2523506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56D02AC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B06DAD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.card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.info-card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2105E77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width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360px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A8E4C2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background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#ffffff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400D22C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padding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25px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2FD053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border-radius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18px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4FBCDFC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box-shadow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15px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35px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DCDCAA"/>
          <w:sz w:val="15"/>
          <w:szCs w:val="15"/>
        </w:rPr>
        <w:t>rgba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,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,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,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0.25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);</w:t>
      </w:r>
    </w:p>
    <w:p w14:paraId="1BE27B6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5AA45C7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6E7CBA8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h1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420C400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text-align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center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6B004F7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color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#222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5F6422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margin-bottom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8px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355BB8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1B08C5B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A96183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.subtitle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2B2B867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text-align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center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FD25B9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color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#777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40FCFC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margin-bottom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25px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6DA3A43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39DED8E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533B50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.form-group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1BB41C8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margin-bottom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15px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67B7BBE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0EB0DB6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1DE88C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label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41327CF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display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block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48F0991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font-weight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bold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12E229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margin-bottom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6px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1F27BE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color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#333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E8961A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777532B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6628777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input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397C0558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width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100%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65E5D72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padding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12px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D7B2F3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border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solid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#ccc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9CEE7C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border-radius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19DDFB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font-size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16px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09C019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outline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none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6BF6BC3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739FCEE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54D0E82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proofErr w:type="spellStart"/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input</w:t>
      </w: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:focus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6D670C9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border-color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#1d2671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255AD05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27F6E77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61B1FA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.button-group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199AAFA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display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grid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E50520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grid-template-columns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DCDCAA"/>
          <w:sz w:val="15"/>
          <w:szCs w:val="15"/>
        </w:rPr>
        <w:t>repeat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4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1fr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);</w:t>
      </w:r>
    </w:p>
    <w:p w14:paraId="4A68E77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gap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585585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20px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799CDD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427B076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4D7C0C8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640B5B4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padding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12px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22B9632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border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none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D1C7C2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border-radius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8D46AA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background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#1d2671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80BFA6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color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white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E933A88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font-size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20px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13954D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cursor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pointer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1F778E8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transition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0.3s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48A27D4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1CAD9A5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B05B06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proofErr w:type="spellStart"/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button</w:t>
      </w: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:hover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344D21E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background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#c33764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E19930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transform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proofErr w:type="spellStart"/>
      <w:r w:rsidRPr="00D02D4E">
        <w:rPr>
          <w:rFonts w:ascii="Times New Roman" w:eastAsia="Times New Roman" w:hAnsi="Times New Roman" w:cs="Times New Roman"/>
          <w:color w:val="DCDCAA"/>
          <w:sz w:val="15"/>
          <w:szCs w:val="15"/>
        </w:rPr>
        <w:t>translateY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-2px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);</w:t>
      </w:r>
    </w:p>
    <w:p w14:paraId="06292DD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74CF2AA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AA3207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.result-box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6F20E45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background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#f4f4f4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BE5EF5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padding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18px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1F1CE7D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border-radius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12px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2F775F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text-align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center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A74F0B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margin-bottom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15px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343D64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6C8133C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3ACDB3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.result-box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0961EF1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color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#555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D1E551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5FB255D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57945C8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.result-box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h2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71AE295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font-size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32px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4175C6D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color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#1d2671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E59782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296422E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19CAA0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.reset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72329BE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width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100%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1A9438A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background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#333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434E193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font-size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16px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26291AF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11FBFEA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B64F16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.info-card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h2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3A8D169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font-size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18px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1A87E7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color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#1d2671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48086C6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margin-top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632943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margin-bottom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D6CC6B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310F3D6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0B4899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D7BA7D"/>
          <w:sz w:val="15"/>
          <w:szCs w:val="15"/>
        </w:rPr>
        <w:t>.info-card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7EE787"/>
          <w:sz w:val="15"/>
          <w:szCs w:val="15"/>
        </w:rPr>
        <w:t>p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{</w:t>
      </w:r>
    </w:p>
    <w:p w14:paraId="190F3D8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background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#f4f4f4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8B8051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padding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12px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46A7FAC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border-radius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54D743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margin-bottom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10px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76F875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color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CE9178"/>
          <w:sz w:val="15"/>
          <w:szCs w:val="15"/>
        </w:rPr>
        <w:t>#333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CA7108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lastRenderedPageBreak/>
        <w:t xml:space="preserve">    </w:t>
      </w:r>
      <w:r w:rsidRPr="00D02D4E">
        <w:rPr>
          <w:rFonts w:ascii="Times New Roman" w:eastAsia="Times New Roman" w:hAnsi="Times New Roman" w:cs="Times New Roman"/>
          <w:color w:val="9CDCFE"/>
          <w:sz w:val="15"/>
          <w:szCs w:val="15"/>
        </w:rPr>
        <w:t>line-height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: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1.5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9F9F589" w14:textId="2E378E7C" w:rsidR="00AA7BCE" w:rsidRPr="00156915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4B24A985" w14:textId="72C37135" w:rsidR="002941F4" w:rsidRPr="00156915" w:rsidRDefault="00AA7BCE" w:rsidP="00156915">
      <w:pPr>
        <w:spacing w:after="200"/>
        <w:jc w:val="both"/>
        <w:rPr>
          <w:rFonts w:ascii="Times New Roman" w:eastAsiaTheme="majorEastAsia" w:hAnsi="Times New Roman" w:cs="Times New Roman"/>
          <w:color w:val="0D0D0D" w:themeColor="text1" w:themeTint="F2"/>
          <w:sz w:val="32"/>
          <w:szCs w:val="28"/>
        </w:rPr>
      </w:pPr>
      <w:r w:rsidRPr="00156915">
        <w:rPr>
          <w:rFonts w:ascii="Times New Roman" w:eastAsiaTheme="majorEastAsia" w:hAnsi="Times New Roman" w:cs="Times New Roman"/>
          <w:color w:val="0D0D0D" w:themeColor="text1" w:themeTint="F2"/>
          <w:sz w:val="32"/>
          <w:szCs w:val="28"/>
        </w:rPr>
        <w:t>script.js</w:t>
      </w:r>
    </w:p>
    <w:p w14:paraId="37DB390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==============================</w:t>
      </w:r>
    </w:p>
    <w:p w14:paraId="70274C5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KALKULATOR HTML CSS JS</w:t>
      </w:r>
    </w:p>
    <w:p w14:paraId="2EA84FB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==============================</w:t>
      </w:r>
    </w:p>
    <w:p w14:paraId="0A06FC9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9160AC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function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hitung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operasi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6DA80B7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let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angka1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4EC9B0"/>
          <w:sz w:val="15"/>
          <w:szCs w:val="15"/>
        </w:rPr>
        <w:t>Number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"angka1"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).value);</w:t>
      </w:r>
    </w:p>
    <w:p w14:paraId="62CBF31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let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angka2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4EC9B0"/>
          <w:sz w:val="15"/>
          <w:szCs w:val="15"/>
        </w:rPr>
        <w:t>Number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"angka2"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).value);</w:t>
      </w:r>
    </w:p>
    <w:p w14:paraId="453ADCE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let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7E387DC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583F080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"angka1"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).value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===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||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"angka2"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).value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===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 {</w:t>
      </w:r>
    </w:p>
    <w:p w14:paraId="0524A7D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DCDCAA"/>
          <w:sz w:val="15"/>
          <w:szCs w:val="15"/>
        </w:rPr>
        <w:t>alert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Harap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isi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kedua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angka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terlebih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dahulu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!"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);</w:t>
      </w:r>
    </w:p>
    <w:p w14:paraId="6A471FF8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return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45A2508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    }</w:t>
      </w:r>
    </w:p>
    <w:p w14:paraId="7EF7FFF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B22A38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operasi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===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tambah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 {</w:t>
      </w:r>
    </w:p>
    <w:p w14:paraId="4AE8704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angka1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angka2;</w:t>
      </w:r>
    </w:p>
    <w:p w14:paraId="5228EFE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}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else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operasi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===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kurang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 {</w:t>
      </w:r>
    </w:p>
    <w:p w14:paraId="0789022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angka1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-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angka2;</w:t>
      </w:r>
    </w:p>
    <w:p w14:paraId="2E25898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}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else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operasi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===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"kali"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 {</w:t>
      </w:r>
    </w:p>
    <w:p w14:paraId="711B0D8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angka1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*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angka2;</w:t>
      </w:r>
    </w:p>
    <w:p w14:paraId="35E331C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}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else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operasi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===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bagi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 {</w:t>
      </w:r>
    </w:p>
    <w:p w14:paraId="67F8DC6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(angka2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===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 {</w:t>
      </w:r>
    </w:p>
    <w:p w14:paraId="512B6D9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DCDCAA"/>
          <w:sz w:val="15"/>
          <w:szCs w:val="15"/>
        </w:rPr>
        <w:t>alert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"Angka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tidak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bisa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dibagi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dengan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0!"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);</w:t>
      </w:r>
    </w:p>
    <w:p w14:paraId="0A176F4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return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4015C11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        }</w:t>
      </w:r>
    </w:p>
    <w:p w14:paraId="1D9CE98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angka1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/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angka2;</w:t>
      </w:r>
    </w:p>
    <w:p w14:paraId="27B7513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}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else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{</w:t>
      </w:r>
    </w:p>
    <w:p w14:paraId="3EB3397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Operasi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tidak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valid"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7CAF800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    }</w:t>
      </w:r>
    </w:p>
    <w:p w14:paraId="73D0C1B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2AA5B7C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).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innerHTML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3288C6E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}</w:t>
      </w:r>
    </w:p>
    <w:p w14:paraId="4442814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6673F7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function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resetForm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() 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01FA7F9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"angka1"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).value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01FC8E2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"angka2"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).value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50E65C0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hasil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).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innerHTML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"0"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3064DAD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}</w:t>
      </w:r>
    </w:p>
    <w:p w14:paraId="282D4B8B" w14:textId="77777777" w:rsidR="00D02D4E" w:rsidRPr="00D02D4E" w:rsidRDefault="00D02D4E" w:rsidP="00156915">
      <w:pPr>
        <w:shd w:val="clear" w:color="auto" w:fill="121314"/>
        <w:spacing w:after="24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6CB7E59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==============================</w:t>
      </w:r>
    </w:p>
    <w:p w14:paraId="65F0BB3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TUGAS 1: IF ELSE LEBIH KOMPLEKS</w:t>
      </w:r>
    </w:p>
    <w:p w14:paraId="5F4BC8B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//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Studi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kasus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: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menentukan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kelulusan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mahasiswa</w:t>
      </w:r>
      <w:proofErr w:type="spellEnd"/>
    </w:p>
    <w:p w14:paraId="7960A94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==============================</w:t>
      </w:r>
    </w:p>
    <w:p w14:paraId="0C4A6EC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1E893A8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let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nilai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85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11977CF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let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kehadiran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80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BA2492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1BDE32B2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nilai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&gt;=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75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&amp;&amp;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kehadiran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&gt;=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75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364B872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statusNilai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).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innerHTML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</w:p>
    <w:p w14:paraId="0A8C5DE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"Nilai: 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nilai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",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Kehadiran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: 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kehadiran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"%. Status: Lulus."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45FC0B8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}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else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nilai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&gt;=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75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&amp;&amp;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kehadiran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&lt;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75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71528631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statusNilai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).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innerHTML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</w:p>
    <w:p w14:paraId="05F2EB5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"Nilai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cukup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,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tetapi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kehadiran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kurang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. Status: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Tidak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Lulus."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533AD42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}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else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12E99F7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statusNilai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).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innerHTML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</w:p>
    <w:p w14:paraId="2797035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"Nilai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belum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mencukupi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. Status: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Tidak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Lulus."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67676D5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}</w:t>
      </w:r>
    </w:p>
    <w:p w14:paraId="3F7F7A4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==============================</w:t>
      </w:r>
    </w:p>
    <w:p w14:paraId="1882420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lastRenderedPageBreak/>
        <w:t>// TUGAS 2: FUNCTION LEBIH KOMPLEKS</w:t>
      </w:r>
    </w:p>
    <w:p w14:paraId="582B7FF3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//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Contoh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1: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Menghitung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luas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persegi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panjang</w:t>
      </w:r>
      <w:proofErr w:type="spellEnd"/>
    </w:p>
    <w:p w14:paraId="17D867B8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==============================</w:t>
      </w:r>
    </w:p>
    <w:p w14:paraId="640FBA89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A73F88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function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luasPersegiPanjang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panjang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lebar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5E1330CF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let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luas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panjang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*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lebar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21444B2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return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luas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54038B0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}</w:t>
      </w:r>
    </w:p>
    <w:p w14:paraId="26F97B6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C004C4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let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hasilLuas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luasPersegiPanjang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10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);</w:t>
      </w:r>
    </w:p>
    <w:p w14:paraId="427A1CA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luas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).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innerHTML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</w:p>
    <w:p w14:paraId="61AAE22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"Luas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Persegi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Panjang: 10 × 5 = 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hasilLuas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3B1D830" w14:textId="77777777" w:rsidR="00D02D4E" w:rsidRPr="00D02D4E" w:rsidRDefault="00D02D4E" w:rsidP="00156915">
      <w:pPr>
        <w:shd w:val="clear" w:color="auto" w:fill="121314"/>
        <w:spacing w:after="24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8BF9F3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==============================</w:t>
      </w:r>
    </w:p>
    <w:p w14:paraId="3A4C3C3A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TUGAS 2: FUNCTION LEBIH KOMPLEKS</w:t>
      </w:r>
    </w:p>
    <w:p w14:paraId="19AF53D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//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Contoh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2: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Menghitung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nilai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akhir</w:t>
      </w:r>
      <w:proofErr w:type="spellEnd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mahasiswa</w:t>
      </w:r>
      <w:proofErr w:type="spellEnd"/>
    </w:p>
    <w:p w14:paraId="76301F9E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8B949E"/>
          <w:sz w:val="15"/>
          <w:szCs w:val="15"/>
        </w:rPr>
        <w:t>// ==============================</w:t>
      </w:r>
    </w:p>
    <w:p w14:paraId="2F39D94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59521DD6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function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hitungNilaiAkhir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tugas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uts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uas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3E4F83C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let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nilaiAkhir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tugas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*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0.3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)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uts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*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0.3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)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(</w:t>
      </w:r>
      <w:proofErr w:type="spellStart"/>
      <w:r w:rsidRPr="00D02D4E">
        <w:rPr>
          <w:rFonts w:ascii="Times New Roman" w:eastAsia="Times New Roman" w:hAnsi="Times New Roman" w:cs="Times New Roman"/>
          <w:color w:val="FFA657"/>
          <w:sz w:val="15"/>
          <w:szCs w:val="15"/>
        </w:rPr>
        <w:t>uas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*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0.4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);</w:t>
      </w:r>
    </w:p>
    <w:p w14:paraId="0B7FCF8D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C586C0"/>
          <w:sz w:val="15"/>
          <w:szCs w:val="15"/>
        </w:rPr>
        <w:t>return</w:t>
      </w: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nilaiAkhir</w:t>
      </w:r>
      <w:proofErr w:type="spellEnd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414A0EAB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}</w:t>
      </w:r>
    </w:p>
    <w:p w14:paraId="512183AC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0DC53740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FF7B72"/>
          <w:sz w:val="15"/>
          <w:szCs w:val="15"/>
        </w:rPr>
        <w:t>let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akhir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hitungNilaiAkhir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90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80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D02D4E">
        <w:rPr>
          <w:rFonts w:ascii="Times New Roman" w:eastAsia="Times New Roman" w:hAnsi="Times New Roman" w:cs="Times New Roman"/>
          <w:color w:val="B5CEA8"/>
          <w:sz w:val="15"/>
          <w:szCs w:val="15"/>
        </w:rPr>
        <w:t>85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);</w:t>
      </w:r>
    </w:p>
    <w:p w14:paraId="61E55CF4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document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.</w:t>
      </w:r>
      <w:r w:rsidRPr="00D02D4E">
        <w:rPr>
          <w:rFonts w:ascii="Times New Roman" w:eastAsia="Times New Roman" w:hAnsi="Times New Roman" w:cs="Times New Roman"/>
          <w:color w:val="D2A8FF"/>
          <w:sz w:val="15"/>
          <w:szCs w:val="15"/>
        </w:rPr>
        <w:t>getElementById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nilaiAkhir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).</w:t>
      </w:r>
      <w:proofErr w:type="spellStart"/>
      <w:r w:rsidRPr="00D02D4E">
        <w:rPr>
          <w:rFonts w:ascii="Times New Roman" w:eastAsia="Times New Roman" w:hAnsi="Times New Roman" w:cs="Times New Roman"/>
          <w:color w:val="79C0FF"/>
          <w:sz w:val="15"/>
          <w:szCs w:val="15"/>
        </w:rPr>
        <w:t>innerHTML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</w:p>
    <w:p w14:paraId="372BDA27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"Nilai Akhir </w:t>
      </w:r>
      <w:proofErr w:type="spellStart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Mahasiswa</w:t>
      </w:r>
      <w:proofErr w:type="spellEnd"/>
      <w:r w:rsidRPr="00D02D4E">
        <w:rPr>
          <w:rFonts w:ascii="Times New Roman" w:eastAsia="Times New Roman" w:hAnsi="Times New Roman" w:cs="Times New Roman"/>
          <w:color w:val="A5D6FF"/>
          <w:sz w:val="15"/>
          <w:szCs w:val="15"/>
        </w:rPr>
        <w:t>: "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D02D4E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D02D4E">
        <w:rPr>
          <w:rFonts w:ascii="Times New Roman" w:eastAsia="Times New Roman" w:hAnsi="Times New Roman" w:cs="Times New Roman"/>
          <w:color w:val="C9D1D9"/>
          <w:sz w:val="15"/>
          <w:szCs w:val="15"/>
        </w:rPr>
        <w:t>akhir</w:t>
      </w:r>
      <w:proofErr w:type="spellEnd"/>
      <w:r w:rsidRPr="00D02D4E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285CD805" w14:textId="77777777" w:rsidR="00D02D4E" w:rsidRPr="00D02D4E" w:rsidRDefault="00D02D4E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2C44C0E2" w14:textId="6EB27C15" w:rsidR="00D02D4E" w:rsidRPr="00156915" w:rsidRDefault="00D02D4E" w:rsidP="00156915">
      <w:pPr>
        <w:pStyle w:val="Heading1"/>
        <w:jc w:val="both"/>
        <w:rPr>
          <w:rFonts w:ascii="Times New Roman" w:hAnsi="Times New Roman" w:cs="Times New Roman"/>
          <w:color w:val="0D0D0D" w:themeColor="text1" w:themeTint="F2"/>
        </w:rPr>
      </w:pPr>
      <w:r w:rsidRPr="00156915">
        <w:rPr>
          <w:rFonts w:ascii="Times New Roman" w:hAnsi="Times New Roman" w:cs="Times New Roman"/>
          <w:color w:val="0D0D0D" w:themeColor="text1" w:themeTint="F2"/>
        </w:rPr>
        <w:br w:type="page"/>
      </w:r>
      <w:r w:rsidRPr="00156915">
        <w:rPr>
          <w:rFonts w:ascii="Times New Roman" w:hAnsi="Times New Roman" w:cs="Times New Roman"/>
          <w:color w:val="0D0D0D" w:themeColor="text1" w:themeTint="F2"/>
        </w:rPr>
        <w:lastRenderedPageBreak/>
        <w:t xml:space="preserve">KODE PROGRAM </w:t>
      </w:r>
      <w:r w:rsidR="00F82117" w:rsidRPr="00156915">
        <w:rPr>
          <w:rFonts w:ascii="Times New Roman" w:hAnsi="Times New Roman" w:cs="Times New Roman"/>
          <w:color w:val="0D0D0D" w:themeColor="text1" w:themeTint="F2"/>
        </w:rPr>
        <w:t>C++</w:t>
      </w:r>
    </w:p>
    <w:p w14:paraId="5BD59205" w14:textId="77777777" w:rsidR="00F82117" w:rsidRPr="00156915" w:rsidRDefault="00F82117" w:rsidP="00156915">
      <w:pPr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t xml:space="preserve">Kode program </w:t>
      </w:r>
      <w:proofErr w:type="spellStart"/>
      <w:r w:rsidRPr="00156915">
        <w:rPr>
          <w:rFonts w:ascii="Times New Roman" w:hAnsi="Times New Roman" w:cs="Times New Roman"/>
        </w:rPr>
        <w:t>terdiri</w:t>
      </w:r>
      <w:proofErr w:type="spellEnd"/>
      <w:r w:rsidRPr="00156915">
        <w:rPr>
          <w:rFonts w:ascii="Times New Roman" w:hAnsi="Times New Roman" w:cs="Times New Roman"/>
        </w:rPr>
        <w:t xml:space="preserve"> </w:t>
      </w:r>
      <w:proofErr w:type="spellStart"/>
      <w:r w:rsidRPr="00156915">
        <w:rPr>
          <w:rFonts w:ascii="Times New Roman" w:hAnsi="Times New Roman" w:cs="Times New Roman"/>
        </w:rPr>
        <w:t>dari</w:t>
      </w:r>
      <w:proofErr w:type="spellEnd"/>
      <w:r w:rsidRPr="00156915">
        <w:rPr>
          <w:rFonts w:ascii="Times New Roman" w:hAnsi="Times New Roman" w:cs="Times New Roman"/>
        </w:rPr>
        <w:t xml:space="preserve"> 3 file :</w:t>
      </w:r>
    </w:p>
    <w:p w14:paraId="644BC773" w14:textId="77777777" w:rsidR="00F82117" w:rsidRPr="00156915" w:rsidRDefault="00F82117" w:rsidP="0015691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156915">
        <w:rPr>
          <w:rFonts w:ascii="Times New Roman" w:hAnsi="Times New Roman" w:cs="Times New Roman"/>
        </w:rPr>
        <w:t>function.c</w:t>
      </w:r>
      <w:proofErr w:type="spellEnd"/>
      <w:r w:rsidRPr="00156915">
        <w:rPr>
          <w:rFonts w:ascii="Times New Roman" w:hAnsi="Times New Roman" w:cs="Times New Roman"/>
        </w:rPr>
        <w:t>++</w:t>
      </w:r>
    </w:p>
    <w:p w14:paraId="5E90CE65" w14:textId="77777777" w:rsidR="00F82117" w:rsidRPr="00156915" w:rsidRDefault="00F82117" w:rsidP="0015691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156915">
        <w:rPr>
          <w:rFonts w:ascii="Times New Roman" w:hAnsi="Times New Roman" w:cs="Times New Roman"/>
        </w:rPr>
        <w:t>ifElse.c</w:t>
      </w:r>
      <w:proofErr w:type="spellEnd"/>
      <w:r w:rsidRPr="00156915">
        <w:rPr>
          <w:rFonts w:ascii="Times New Roman" w:hAnsi="Times New Roman" w:cs="Times New Roman"/>
        </w:rPr>
        <w:t>++</w:t>
      </w:r>
    </w:p>
    <w:p w14:paraId="078D14F4" w14:textId="3A5C14AB" w:rsidR="00F82117" w:rsidRPr="00156915" w:rsidRDefault="00F82117" w:rsidP="0015691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156915">
        <w:rPr>
          <w:rFonts w:ascii="Times New Roman" w:hAnsi="Times New Roman" w:cs="Times New Roman"/>
        </w:rPr>
        <w:t>switchCase.c</w:t>
      </w:r>
      <w:proofErr w:type="spellEnd"/>
      <w:r w:rsidRPr="00156915">
        <w:rPr>
          <w:rFonts w:ascii="Times New Roman" w:hAnsi="Times New Roman" w:cs="Times New Roman"/>
        </w:rPr>
        <w:t>++</w:t>
      </w:r>
    </w:p>
    <w:p w14:paraId="64A8771D" w14:textId="77777777" w:rsidR="00D02D4E" w:rsidRPr="00156915" w:rsidRDefault="00D02D4E" w:rsidP="00156915">
      <w:pPr>
        <w:jc w:val="both"/>
        <w:rPr>
          <w:rFonts w:ascii="Times New Roman" w:hAnsi="Times New Roman" w:cs="Times New Roman"/>
        </w:rPr>
      </w:pPr>
    </w:p>
    <w:p w14:paraId="38DF8298" w14:textId="77777777" w:rsidR="00F82117" w:rsidRPr="00156915" w:rsidRDefault="00F82117" w:rsidP="00156915">
      <w:pPr>
        <w:jc w:val="both"/>
        <w:rPr>
          <w:rFonts w:ascii="Times New Roman" w:hAnsi="Times New Roman" w:cs="Times New Roman"/>
        </w:rPr>
      </w:pPr>
      <w:proofErr w:type="spellStart"/>
      <w:r w:rsidRPr="00156915">
        <w:rPr>
          <w:rFonts w:ascii="Times New Roman" w:hAnsi="Times New Roman" w:cs="Times New Roman"/>
        </w:rPr>
        <w:t>function.c</w:t>
      </w:r>
      <w:proofErr w:type="spellEnd"/>
      <w:r w:rsidRPr="00156915">
        <w:rPr>
          <w:rFonts w:ascii="Times New Roman" w:hAnsi="Times New Roman" w:cs="Times New Roman"/>
        </w:rPr>
        <w:t>++</w:t>
      </w:r>
    </w:p>
    <w:p w14:paraId="61B95B26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#include</w:t>
      </w:r>
      <w:r w:rsidRPr="00F82117">
        <w:rPr>
          <w:rFonts w:ascii="Times New Roman" w:eastAsia="Times New Roman" w:hAnsi="Times New Roman" w:cs="Times New Roman"/>
          <w:color w:val="569CD6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&lt;iostream&gt;</w:t>
      </w:r>
    </w:p>
    <w:p w14:paraId="1EEAA98F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using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namespace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4EC9B0"/>
          <w:sz w:val="15"/>
          <w:szCs w:val="15"/>
        </w:rPr>
        <w:t>std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2B7783E1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230B19AB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double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hitungNilai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double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FFA657"/>
          <w:sz w:val="15"/>
          <w:szCs w:val="15"/>
        </w:rPr>
        <w:t>tugas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,</w:t>
      </w:r>
    </w:p>
    <w:p w14:paraId="7BE4812C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                   </w:t>
      </w: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double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FFA657"/>
          <w:sz w:val="15"/>
          <w:szCs w:val="15"/>
        </w:rPr>
        <w:t>uts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,</w:t>
      </w:r>
    </w:p>
    <w:p w14:paraId="083C5CD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                   </w:t>
      </w: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double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FFA657"/>
          <w:sz w:val="15"/>
          <w:szCs w:val="15"/>
        </w:rPr>
        <w:t>uas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) {</w:t>
      </w:r>
    </w:p>
    <w:p w14:paraId="0EC24E4B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F4250D6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return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(</w:t>
      </w:r>
      <w:proofErr w:type="spellStart"/>
      <w:r w:rsidRPr="00F82117">
        <w:rPr>
          <w:rFonts w:ascii="Times New Roman" w:eastAsia="Times New Roman" w:hAnsi="Times New Roman" w:cs="Times New Roman"/>
          <w:color w:val="FFA657"/>
          <w:sz w:val="15"/>
          <w:szCs w:val="15"/>
        </w:rPr>
        <w:t>tugas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*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0.3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</w:p>
    <w:p w14:paraId="3E24076C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           (</w:t>
      </w:r>
      <w:proofErr w:type="spellStart"/>
      <w:r w:rsidRPr="00F82117">
        <w:rPr>
          <w:rFonts w:ascii="Times New Roman" w:eastAsia="Times New Roman" w:hAnsi="Times New Roman" w:cs="Times New Roman"/>
          <w:color w:val="FFA657"/>
          <w:sz w:val="15"/>
          <w:szCs w:val="15"/>
        </w:rPr>
        <w:t>uts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*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0.3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+</w:t>
      </w:r>
    </w:p>
    <w:p w14:paraId="073D805F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           (</w:t>
      </w:r>
      <w:proofErr w:type="spellStart"/>
      <w:r w:rsidRPr="00F82117">
        <w:rPr>
          <w:rFonts w:ascii="Times New Roman" w:eastAsia="Times New Roman" w:hAnsi="Times New Roman" w:cs="Times New Roman"/>
          <w:color w:val="FFA657"/>
          <w:sz w:val="15"/>
          <w:szCs w:val="15"/>
        </w:rPr>
        <w:t>uas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*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0.4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);</w:t>
      </w:r>
    </w:p>
    <w:p w14:paraId="5D727096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0A560D8D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225292A5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int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main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() {</w:t>
      </w:r>
    </w:p>
    <w:p w14:paraId="54D0952A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60F74233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double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hasil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=</w:t>
      </w:r>
    </w:p>
    <w:p w14:paraId="08B3857C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    </w:t>
      </w:r>
      <w:proofErr w:type="spellStart"/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hitungNilai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(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90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80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85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);</w:t>
      </w:r>
    </w:p>
    <w:p w14:paraId="6A148930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0DFD78C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"Nilai Akhir = "</w:t>
      </w:r>
    </w:p>
    <w:p w14:paraId="165CD8EC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         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hasil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2FA9F05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63B328A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return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6B2B8475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40EDD102" w14:textId="2DEE8BA6" w:rsidR="00D02D4E" w:rsidRPr="00156915" w:rsidRDefault="00D02D4E" w:rsidP="00156915">
      <w:pPr>
        <w:spacing w:after="200"/>
        <w:jc w:val="both"/>
        <w:rPr>
          <w:rFonts w:ascii="Times New Roman" w:eastAsiaTheme="majorEastAsia" w:hAnsi="Times New Roman" w:cs="Times New Roman"/>
          <w:color w:val="0D0D0D" w:themeColor="text1" w:themeTint="F2"/>
          <w:sz w:val="32"/>
          <w:szCs w:val="28"/>
        </w:rPr>
      </w:pPr>
    </w:p>
    <w:p w14:paraId="319D6116" w14:textId="77777777" w:rsidR="00F82117" w:rsidRPr="00156915" w:rsidRDefault="00F82117" w:rsidP="00156915">
      <w:pPr>
        <w:jc w:val="both"/>
        <w:rPr>
          <w:rFonts w:ascii="Times New Roman" w:hAnsi="Times New Roman" w:cs="Times New Roman"/>
        </w:rPr>
      </w:pPr>
      <w:proofErr w:type="spellStart"/>
      <w:r w:rsidRPr="00156915">
        <w:rPr>
          <w:rFonts w:ascii="Times New Roman" w:hAnsi="Times New Roman" w:cs="Times New Roman"/>
        </w:rPr>
        <w:t>ifElse.c</w:t>
      </w:r>
      <w:proofErr w:type="spellEnd"/>
      <w:r w:rsidRPr="00156915">
        <w:rPr>
          <w:rFonts w:ascii="Times New Roman" w:hAnsi="Times New Roman" w:cs="Times New Roman"/>
        </w:rPr>
        <w:t>++</w:t>
      </w:r>
    </w:p>
    <w:p w14:paraId="207E0361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#include</w:t>
      </w:r>
      <w:r w:rsidRPr="00F82117">
        <w:rPr>
          <w:rFonts w:ascii="Times New Roman" w:eastAsia="Times New Roman" w:hAnsi="Times New Roman" w:cs="Times New Roman"/>
          <w:color w:val="569CD6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&lt;iostream&gt;</w:t>
      </w:r>
    </w:p>
    <w:p w14:paraId="1D545B22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using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namespace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4EC9B0"/>
          <w:sz w:val="15"/>
          <w:szCs w:val="15"/>
        </w:rPr>
        <w:t>std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4838F859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C9C55BC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int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main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() {</w:t>
      </w:r>
    </w:p>
    <w:p w14:paraId="2491DA40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int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nilai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,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kehadiran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A6E91A2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4ED5B929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"Masukkan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nilai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: "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82D3468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cin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&gt;&gt;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nilai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94063CD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641B093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"Masukkan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kehadiran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(%): "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111FD00C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cin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&gt;&gt;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kehadiran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C7D0B45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425FE4E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(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nilai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&gt;=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75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&amp;&amp;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kehadiran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&gt;=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75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3099BE91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"Status: LULUS"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15309E6A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    }</w:t>
      </w:r>
    </w:p>
    <w:p w14:paraId="053A04E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else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if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(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nilai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&gt;=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75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&amp;&amp;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kehadiran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4D4D4"/>
          <w:sz w:val="15"/>
          <w:szCs w:val="15"/>
        </w:rPr>
        <w:t>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75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) 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1DDAD4D5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"Status: TIDAK LULUS (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Kehadiran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kurang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)"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6F23AAB8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    }</w:t>
      </w:r>
    </w:p>
    <w:p w14:paraId="46594FA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else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{</w:t>
      </w:r>
    </w:p>
    <w:p w14:paraId="6B51886A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"Status: TIDAK LULUS"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31EB470A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    }</w:t>
      </w:r>
    </w:p>
    <w:p w14:paraId="2A11204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6E100EDE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return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9175AFF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1A16E749" w14:textId="3118DAD0" w:rsidR="00F82117" w:rsidRPr="00156915" w:rsidRDefault="00F82117" w:rsidP="00156915">
      <w:pPr>
        <w:spacing w:after="200"/>
        <w:jc w:val="both"/>
        <w:rPr>
          <w:rFonts w:ascii="Times New Roman" w:hAnsi="Times New Roman" w:cs="Times New Roman"/>
        </w:rPr>
      </w:pPr>
      <w:proofErr w:type="spellStart"/>
      <w:r w:rsidRPr="00156915">
        <w:rPr>
          <w:rFonts w:ascii="Times New Roman" w:hAnsi="Times New Roman" w:cs="Times New Roman"/>
        </w:rPr>
        <w:lastRenderedPageBreak/>
        <w:t>switchCase.c</w:t>
      </w:r>
      <w:proofErr w:type="spellEnd"/>
      <w:r w:rsidRPr="00156915">
        <w:rPr>
          <w:rFonts w:ascii="Times New Roman" w:hAnsi="Times New Roman" w:cs="Times New Roman"/>
        </w:rPr>
        <w:t>++</w:t>
      </w:r>
    </w:p>
    <w:p w14:paraId="5E91678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#include</w:t>
      </w:r>
      <w:r w:rsidRPr="00F82117">
        <w:rPr>
          <w:rFonts w:ascii="Times New Roman" w:eastAsia="Times New Roman" w:hAnsi="Times New Roman" w:cs="Times New Roman"/>
          <w:color w:val="569CD6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&lt;iostream&gt;</w:t>
      </w:r>
    </w:p>
    <w:p w14:paraId="0B3D939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using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namespace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4EC9B0"/>
          <w:sz w:val="15"/>
          <w:szCs w:val="15"/>
        </w:rPr>
        <w:t>std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453D0C3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2E7C9891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int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main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() {</w:t>
      </w:r>
    </w:p>
    <w:p w14:paraId="7CF5B05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FF7B72"/>
          <w:sz w:val="15"/>
          <w:szCs w:val="15"/>
        </w:rPr>
        <w:t>int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pilihan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787AE640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1DE00DC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"=== MENU MAKANAN ==="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endl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77D4DC1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"1. Nasi Goreng"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endl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D1CC35F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"2. Mie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Ayam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endl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38000AF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"3.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Bakso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endl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50A70600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"4. Soto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Ayam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endl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329E1255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753202AB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Pilih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menu: "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1A9D5861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cin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&gt;&gt;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pilihan</w:t>
      </w:r>
      <w:proofErr w:type="spellEnd"/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21543744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36D8DDC2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switch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(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pilihan</w:t>
      </w:r>
      <w:proofErr w:type="spellEnd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) {</w:t>
      </w:r>
    </w:p>
    <w:p w14:paraId="38C01BD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case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1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:</w:t>
      </w:r>
    </w:p>
    <w:p w14:paraId="3CF8E212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"Harga Nasi Goreng Rp15.000"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330593A6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break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77FE093D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case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2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:</w:t>
      </w:r>
    </w:p>
    <w:p w14:paraId="67B5635E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"Harga Mie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Ayam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Rp12.000"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34B1F0E1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break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2972B883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case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3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:</w:t>
      </w:r>
    </w:p>
    <w:p w14:paraId="311D4C16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"Harga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Bakso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Rp13.000"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4BFCC14E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break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3A90BAF5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case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4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:</w:t>
      </w:r>
    </w:p>
    <w:p w14:paraId="5D6118E0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"Harga Soto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Ayam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Rp14.000"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71043B57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break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4A655D02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default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:</w:t>
      </w:r>
    </w:p>
    <w:p w14:paraId="2DADFEDA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            </w:t>
      </w:r>
      <w:proofErr w:type="spellStart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cout</w:t>
      </w:r>
      <w:proofErr w:type="spellEnd"/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D2A8FF"/>
          <w:sz w:val="15"/>
          <w:szCs w:val="15"/>
        </w:rPr>
        <w:t>&lt;&lt;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"Menu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tidak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 xml:space="preserve"> </w:t>
      </w:r>
      <w:proofErr w:type="spellStart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tersedia</w:t>
      </w:r>
      <w:proofErr w:type="spellEnd"/>
      <w:r w:rsidRPr="00F82117">
        <w:rPr>
          <w:rFonts w:ascii="Times New Roman" w:eastAsia="Times New Roman" w:hAnsi="Times New Roman" w:cs="Times New Roman"/>
          <w:color w:val="A5D6FF"/>
          <w:sz w:val="15"/>
          <w:szCs w:val="15"/>
        </w:rPr>
        <w:t>"</w:t>
      </w: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;</w:t>
      </w:r>
    </w:p>
    <w:p w14:paraId="0716C4F8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C9D1D9"/>
          <w:sz w:val="15"/>
          <w:szCs w:val="15"/>
        </w:rPr>
        <w:t>    }</w:t>
      </w:r>
    </w:p>
    <w:p w14:paraId="0F8F146C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</w:p>
    <w:p w14:paraId="7F0F1ACB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    </w:t>
      </w:r>
      <w:r w:rsidRPr="00F82117">
        <w:rPr>
          <w:rFonts w:ascii="Times New Roman" w:eastAsia="Times New Roman" w:hAnsi="Times New Roman" w:cs="Times New Roman"/>
          <w:color w:val="C586C0"/>
          <w:sz w:val="15"/>
          <w:szCs w:val="15"/>
        </w:rPr>
        <w:t>return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 xml:space="preserve"> </w:t>
      </w:r>
      <w:r w:rsidRPr="00F82117">
        <w:rPr>
          <w:rFonts w:ascii="Times New Roman" w:eastAsia="Times New Roman" w:hAnsi="Times New Roman" w:cs="Times New Roman"/>
          <w:color w:val="B5CEA8"/>
          <w:sz w:val="15"/>
          <w:szCs w:val="15"/>
        </w:rPr>
        <w:t>0</w:t>
      </w: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;</w:t>
      </w:r>
    </w:p>
    <w:p w14:paraId="0183DA5B" w14:textId="77777777" w:rsidR="00F82117" w:rsidRPr="00F82117" w:rsidRDefault="00F82117" w:rsidP="00156915">
      <w:pPr>
        <w:shd w:val="clear" w:color="auto" w:fill="121314"/>
        <w:spacing w:after="0" w:line="210" w:lineRule="atLeast"/>
        <w:jc w:val="both"/>
        <w:rPr>
          <w:rFonts w:ascii="Times New Roman" w:eastAsia="Times New Roman" w:hAnsi="Times New Roman" w:cs="Times New Roman"/>
          <w:color w:val="BBBEBF"/>
          <w:sz w:val="15"/>
          <w:szCs w:val="15"/>
        </w:rPr>
      </w:pPr>
      <w:r w:rsidRPr="00F82117">
        <w:rPr>
          <w:rFonts w:ascii="Times New Roman" w:eastAsia="Times New Roman" w:hAnsi="Times New Roman" w:cs="Times New Roman"/>
          <w:color w:val="BBBEBF"/>
          <w:sz w:val="15"/>
          <w:szCs w:val="15"/>
        </w:rPr>
        <w:t>}</w:t>
      </w:r>
    </w:p>
    <w:p w14:paraId="17397A66" w14:textId="77777777" w:rsidR="00F82117" w:rsidRPr="00156915" w:rsidRDefault="00F82117" w:rsidP="00156915">
      <w:pPr>
        <w:spacing w:after="200"/>
        <w:jc w:val="both"/>
        <w:rPr>
          <w:rFonts w:ascii="Times New Roman" w:eastAsiaTheme="majorEastAsia" w:hAnsi="Times New Roman" w:cs="Times New Roman"/>
          <w:color w:val="0D0D0D" w:themeColor="text1" w:themeTint="F2"/>
          <w:sz w:val="32"/>
          <w:szCs w:val="28"/>
        </w:rPr>
      </w:pPr>
    </w:p>
    <w:p w14:paraId="1B846076" w14:textId="6DD139BF" w:rsidR="00F82117" w:rsidRPr="00156915" w:rsidRDefault="00F82117" w:rsidP="00156915">
      <w:pPr>
        <w:spacing w:after="200"/>
        <w:jc w:val="both"/>
        <w:rPr>
          <w:rFonts w:ascii="Times New Roman" w:eastAsiaTheme="majorEastAsia" w:hAnsi="Times New Roman" w:cs="Times New Roman"/>
          <w:color w:val="0D0D0D" w:themeColor="text1" w:themeTint="F2"/>
          <w:sz w:val="32"/>
          <w:szCs w:val="28"/>
        </w:rPr>
      </w:pPr>
      <w:r w:rsidRPr="00156915">
        <w:rPr>
          <w:rFonts w:ascii="Times New Roman" w:eastAsiaTheme="majorEastAsia" w:hAnsi="Times New Roman" w:cs="Times New Roman"/>
          <w:color w:val="0D0D0D" w:themeColor="text1" w:themeTint="F2"/>
          <w:sz w:val="32"/>
          <w:szCs w:val="28"/>
        </w:rPr>
        <w:br w:type="page"/>
      </w:r>
    </w:p>
    <w:p w14:paraId="409CE58C" w14:textId="36E6107A" w:rsidR="00AA7BCE" w:rsidRPr="00156915" w:rsidRDefault="00AA7BCE" w:rsidP="00156915">
      <w:pPr>
        <w:pStyle w:val="Heading1"/>
        <w:jc w:val="both"/>
        <w:rPr>
          <w:rFonts w:ascii="Times New Roman" w:hAnsi="Times New Roman" w:cs="Times New Roman"/>
          <w:color w:val="0D0D0D" w:themeColor="text1" w:themeTint="F2"/>
        </w:rPr>
      </w:pPr>
      <w:r w:rsidRPr="00156915">
        <w:rPr>
          <w:rFonts w:ascii="Times New Roman" w:hAnsi="Times New Roman" w:cs="Times New Roman"/>
          <w:color w:val="0D0D0D" w:themeColor="text1" w:themeTint="F2"/>
        </w:rPr>
        <w:lastRenderedPageBreak/>
        <w:t>OUTPUT KODE</w:t>
      </w:r>
    </w:p>
    <w:p w14:paraId="41C9CCDC" w14:textId="77777777" w:rsidR="00AA7BCE" w:rsidRPr="00156915" w:rsidRDefault="00AA7BCE" w:rsidP="00156915">
      <w:pPr>
        <w:jc w:val="both"/>
        <w:rPr>
          <w:rFonts w:ascii="Times New Roman" w:hAnsi="Times New Roman" w:cs="Times New Roman"/>
        </w:rPr>
      </w:pPr>
    </w:p>
    <w:p w14:paraId="20BA9D90" w14:textId="77777777" w:rsidR="00F82117" w:rsidRPr="00156915" w:rsidRDefault="00D02D4E" w:rsidP="00156915">
      <w:pPr>
        <w:keepNext/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drawing>
          <wp:inline distT="0" distB="0" distL="0" distR="0" wp14:anchorId="2A808A90" wp14:editId="76DB833B">
            <wp:extent cx="4628008" cy="3593805"/>
            <wp:effectExtent l="0" t="0" r="12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6770" cy="360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5C82" w14:textId="1CA68A44" w:rsidR="00F82117" w:rsidRPr="00156915" w:rsidRDefault="00F82117" w:rsidP="00156915">
      <w:pPr>
        <w:pStyle w:val="Caption"/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t xml:space="preserve">Figure </w:t>
      </w:r>
      <w:r w:rsidRPr="00156915">
        <w:rPr>
          <w:rFonts w:ascii="Times New Roman" w:hAnsi="Times New Roman" w:cs="Times New Roman"/>
        </w:rPr>
        <w:fldChar w:fldCharType="begin"/>
      </w:r>
      <w:r w:rsidRPr="00156915">
        <w:rPr>
          <w:rFonts w:ascii="Times New Roman" w:hAnsi="Times New Roman" w:cs="Times New Roman"/>
        </w:rPr>
        <w:instrText xml:space="preserve"> SEQ Figure \* ARABIC </w:instrText>
      </w:r>
      <w:r w:rsidRPr="00156915">
        <w:rPr>
          <w:rFonts w:ascii="Times New Roman" w:hAnsi="Times New Roman" w:cs="Times New Roman"/>
        </w:rPr>
        <w:fldChar w:fldCharType="separate"/>
      </w:r>
      <w:r w:rsidRPr="00156915">
        <w:rPr>
          <w:rFonts w:ascii="Times New Roman" w:hAnsi="Times New Roman" w:cs="Times New Roman"/>
          <w:noProof/>
        </w:rPr>
        <w:t>1</w:t>
      </w:r>
      <w:r w:rsidRPr="00156915">
        <w:rPr>
          <w:rFonts w:ascii="Times New Roman" w:hAnsi="Times New Roman" w:cs="Times New Roman"/>
        </w:rPr>
        <w:fldChar w:fldCharType="end"/>
      </w:r>
      <w:r w:rsidRPr="00156915">
        <w:rPr>
          <w:rFonts w:ascii="Times New Roman" w:hAnsi="Times New Roman" w:cs="Times New Roman"/>
        </w:rPr>
        <w:t xml:space="preserve"> </w:t>
      </w:r>
      <w:proofErr w:type="spellStart"/>
      <w:r w:rsidRPr="00156915">
        <w:rPr>
          <w:rFonts w:ascii="Times New Roman" w:hAnsi="Times New Roman" w:cs="Times New Roman"/>
        </w:rPr>
        <w:t>Kalkulator</w:t>
      </w:r>
      <w:proofErr w:type="spellEnd"/>
    </w:p>
    <w:p w14:paraId="0A750952" w14:textId="77777777" w:rsidR="00F82117" w:rsidRPr="00156915" w:rsidRDefault="00F82117" w:rsidP="00156915">
      <w:pPr>
        <w:keepNext/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drawing>
          <wp:inline distT="0" distB="0" distL="0" distR="0" wp14:anchorId="2EF86A49" wp14:editId="0B125175">
            <wp:extent cx="4429743" cy="86689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96D2" w14:textId="7E4F2878" w:rsidR="00F82117" w:rsidRPr="00156915" w:rsidRDefault="00F82117" w:rsidP="00156915">
      <w:pPr>
        <w:pStyle w:val="Caption"/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t xml:space="preserve">Figure </w:t>
      </w:r>
      <w:r w:rsidRPr="00156915">
        <w:rPr>
          <w:rFonts w:ascii="Times New Roman" w:hAnsi="Times New Roman" w:cs="Times New Roman"/>
        </w:rPr>
        <w:fldChar w:fldCharType="begin"/>
      </w:r>
      <w:r w:rsidRPr="00156915">
        <w:rPr>
          <w:rFonts w:ascii="Times New Roman" w:hAnsi="Times New Roman" w:cs="Times New Roman"/>
        </w:rPr>
        <w:instrText xml:space="preserve"> SEQ Figure \* ARABIC </w:instrText>
      </w:r>
      <w:r w:rsidRPr="00156915">
        <w:rPr>
          <w:rFonts w:ascii="Times New Roman" w:hAnsi="Times New Roman" w:cs="Times New Roman"/>
        </w:rPr>
        <w:fldChar w:fldCharType="separate"/>
      </w:r>
      <w:r w:rsidRPr="00156915">
        <w:rPr>
          <w:rFonts w:ascii="Times New Roman" w:hAnsi="Times New Roman" w:cs="Times New Roman"/>
          <w:noProof/>
        </w:rPr>
        <w:t>2</w:t>
      </w:r>
      <w:r w:rsidRPr="00156915">
        <w:rPr>
          <w:rFonts w:ascii="Times New Roman" w:hAnsi="Times New Roman" w:cs="Times New Roman"/>
        </w:rPr>
        <w:fldChar w:fldCharType="end"/>
      </w:r>
      <w:r w:rsidRPr="00156915">
        <w:rPr>
          <w:rFonts w:ascii="Times New Roman" w:hAnsi="Times New Roman" w:cs="Times New Roman"/>
        </w:rPr>
        <w:t xml:space="preserve"> Function C++</w:t>
      </w:r>
    </w:p>
    <w:p w14:paraId="75134A01" w14:textId="77777777" w:rsidR="00F82117" w:rsidRPr="00156915" w:rsidRDefault="00F82117" w:rsidP="00156915">
      <w:pPr>
        <w:keepNext/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drawing>
          <wp:inline distT="0" distB="0" distL="0" distR="0" wp14:anchorId="35EC55E1" wp14:editId="0B199A08">
            <wp:extent cx="4410075" cy="12014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4917"/>
                    <a:stretch/>
                  </pic:blipFill>
                  <pic:spPr bwMode="auto">
                    <a:xfrm>
                      <a:off x="0" y="0"/>
                      <a:ext cx="4410691" cy="1201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AFDDB" w14:textId="1B1189D8" w:rsidR="00F82117" w:rsidRPr="00156915" w:rsidRDefault="00F82117" w:rsidP="00156915">
      <w:pPr>
        <w:pStyle w:val="Caption"/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t xml:space="preserve">Figure </w:t>
      </w:r>
      <w:r w:rsidRPr="00156915">
        <w:rPr>
          <w:rFonts w:ascii="Times New Roman" w:hAnsi="Times New Roman" w:cs="Times New Roman"/>
        </w:rPr>
        <w:fldChar w:fldCharType="begin"/>
      </w:r>
      <w:r w:rsidRPr="00156915">
        <w:rPr>
          <w:rFonts w:ascii="Times New Roman" w:hAnsi="Times New Roman" w:cs="Times New Roman"/>
        </w:rPr>
        <w:instrText xml:space="preserve"> SEQ Figure \* ARABIC </w:instrText>
      </w:r>
      <w:r w:rsidRPr="00156915">
        <w:rPr>
          <w:rFonts w:ascii="Times New Roman" w:hAnsi="Times New Roman" w:cs="Times New Roman"/>
        </w:rPr>
        <w:fldChar w:fldCharType="separate"/>
      </w:r>
      <w:r w:rsidRPr="00156915">
        <w:rPr>
          <w:rFonts w:ascii="Times New Roman" w:hAnsi="Times New Roman" w:cs="Times New Roman"/>
          <w:noProof/>
        </w:rPr>
        <w:t>3</w:t>
      </w:r>
      <w:r w:rsidRPr="00156915">
        <w:rPr>
          <w:rFonts w:ascii="Times New Roman" w:hAnsi="Times New Roman" w:cs="Times New Roman"/>
        </w:rPr>
        <w:fldChar w:fldCharType="end"/>
      </w:r>
      <w:r w:rsidRPr="00156915">
        <w:rPr>
          <w:rFonts w:ascii="Times New Roman" w:hAnsi="Times New Roman" w:cs="Times New Roman"/>
        </w:rPr>
        <w:t xml:space="preserve"> If Else C++</w:t>
      </w:r>
    </w:p>
    <w:p w14:paraId="09CA4A73" w14:textId="1237786B" w:rsidR="00F82117" w:rsidRPr="00156915" w:rsidRDefault="00F82117" w:rsidP="00156915">
      <w:pPr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  <w:noProof/>
        </w:rPr>
        <w:t xml:space="preserve"> </w:t>
      </w:r>
    </w:p>
    <w:p w14:paraId="14F8CB20" w14:textId="77777777" w:rsidR="00F82117" w:rsidRPr="00156915" w:rsidRDefault="00F82117" w:rsidP="00156915">
      <w:pPr>
        <w:keepNext/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lastRenderedPageBreak/>
        <w:drawing>
          <wp:inline distT="0" distB="0" distL="0" distR="0" wp14:anchorId="4E2BD7E6" wp14:editId="27A0E1B0">
            <wp:extent cx="4410075" cy="1733107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0544"/>
                    <a:stretch/>
                  </pic:blipFill>
                  <pic:spPr bwMode="auto">
                    <a:xfrm>
                      <a:off x="0" y="0"/>
                      <a:ext cx="4410691" cy="1733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555B4" w14:textId="1BF86C1C" w:rsidR="00F82117" w:rsidRPr="00156915" w:rsidRDefault="00F82117" w:rsidP="00156915">
      <w:pPr>
        <w:pStyle w:val="Caption"/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t xml:space="preserve">Figure </w:t>
      </w:r>
      <w:r w:rsidRPr="00156915">
        <w:rPr>
          <w:rFonts w:ascii="Times New Roman" w:hAnsi="Times New Roman" w:cs="Times New Roman"/>
        </w:rPr>
        <w:fldChar w:fldCharType="begin"/>
      </w:r>
      <w:r w:rsidRPr="00156915">
        <w:rPr>
          <w:rFonts w:ascii="Times New Roman" w:hAnsi="Times New Roman" w:cs="Times New Roman"/>
        </w:rPr>
        <w:instrText xml:space="preserve"> SEQ Figure \* ARABIC </w:instrText>
      </w:r>
      <w:r w:rsidRPr="00156915">
        <w:rPr>
          <w:rFonts w:ascii="Times New Roman" w:hAnsi="Times New Roman" w:cs="Times New Roman"/>
        </w:rPr>
        <w:fldChar w:fldCharType="separate"/>
      </w:r>
      <w:r w:rsidRPr="00156915">
        <w:rPr>
          <w:rFonts w:ascii="Times New Roman" w:hAnsi="Times New Roman" w:cs="Times New Roman"/>
          <w:noProof/>
        </w:rPr>
        <w:t>4</w:t>
      </w:r>
      <w:r w:rsidRPr="00156915">
        <w:rPr>
          <w:rFonts w:ascii="Times New Roman" w:hAnsi="Times New Roman" w:cs="Times New Roman"/>
        </w:rPr>
        <w:fldChar w:fldCharType="end"/>
      </w:r>
      <w:r w:rsidRPr="00156915">
        <w:rPr>
          <w:rFonts w:ascii="Times New Roman" w:hAnsi="Times New Roman" w:cs="Times New Roman"/>
        </w:rPr>
        <w:t xml:space="preserve"> Switch Case C++</w:t>
      </w:r>
    </w:p>
    <w:p w14:paraId="715DB4F7" w14:textId="03D81DB8" w:rsidR="00AA7BCE" w:rsidRPr="00156915" w:rsidRDefault="00AA7BCE" w:rsidP="00156915">
      <w:pPr>
        <w:jc w:val="both"/>
        <w:rPr>
          <w:rFonts w:ascii="Times New Roman" w:hAnsi="Times New Roman" w:cs="Times New Roman"/>
        </w:rPr>
      </w:pPr>
      <w:r w:rsidRPr="00156915">
        <w:rPr>
          <w:rFonts w:ascii="Times New Roman" w:hAnsi="Times New Roman" w:cs="Times New Roman"/>
        </w:rPr>
        <w:br w:type="page"/>
      </w:r>
    </w:p>
    <w:p w14:paraId="58174ACC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BAB II PEMBAHASAN</w:t>
      </w:r>
    </w:p>
    <w:p w14:paraId="109D4C27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2.1 HTML</w:t>
      </w:r>
    </w:p>
    <w:p w14:paraId="7D7F380D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>HTML (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HyperText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Markup Language)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web. Pada 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kalkulator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HTML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input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input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matematika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reset,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963A4B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HTML juga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If Else dan Function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samping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kalkulator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HTML,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47148E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2.2 CSS</w:t>
      </w:r>
    </w:p>
    <w:p w14:paraId="5BEC6619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CSS (Cascading Style Sheets)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memperindah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web. Pada 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CSS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6915">
        <w:rPr>
          <w:rFonts w:ascii="Times New Roman" w:eastAsia="Times New Roman" w:hAnsi="Times New Roman" w:cs="Times New Roman"/>
          <w:i/>
          <w:iCs/>
          <w:sz w:val="24"/>
          <w:szCs w:val="24"/>
        </w:rPr>
        <w:t>style.css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15B71C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CSS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lain:</w:t>
      </w:r>
    </w:p>
    <w:p w14:paraId="371E6179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Mengatur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warna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latar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belakang</w:t>
      </w:r>
      <w:proofErr w:type="spellEnd"/>
    </w:p>
    <w:p w14:paraId="238E308E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gradasi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56915">
        <w:rPr>
          <w:rFonts w:ascii="Times New Roman" w:eastAsia="Times New Roman" w:hAnsi="Times New Roman" w:cs="Times New Roman"/>
          <w:i/>
          <w:iCs/>
          <w:sz w:val="24"/>
          <w:szCs w:val="24"/>
        </w:rPr>
        <w:t>gradient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E98A02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Mengatur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tata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letak</w:t>
      </w:r>
      <w:proofErr w:type="spellEnd"/>
    </w:p>
    <w:p w14:paraId="3A604113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Flexbox agar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responsif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AD4148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Mengatur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tampilan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tombol</w:t>
      </w:r>
      <w:proofErr w:type="spellEnd"/>
    </w:p>
    <w:p w14:paraId="26AE36A8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739A29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Memberikan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efek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hover</w:t>
      </w:r>
    </w:p>
    <w:p w14:paraId="61EDC32D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efek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6915">
        <w:rPr>
          <w:rFonts w:ascii="Times New Roman" w:eastAsia="Times New Roman" w:hAnsi="Times New Roman" w:cs="Times New Roman"/>
          <w:i/>
          <w:iCs/>
          <w:sz w:val="24"/>
          <w:szCs w:val="24"/>
        </w:rPr>
        <w:t>hover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657C98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e.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Mengatur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tampilan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hasil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>informasi</w:t>
      </w:r>
      <w:proofErr w:type="spellEnd"/>
    </w:p>
    <w:p w14:paraId="4569DEF6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6915">
        <w:rPr>
          <w:rFonts w:ascii="Times New Roman" w:eastAsia="Times New Roman" w:hAnsi="Times New Roman" w:cs="Times New Roman"/>
          <w:i/>
          <w:iCs/>
          <w:sz w:val="24"/>
          <w:szCs w:val="24"/>
        </w:rPr>
        <w:t>card layout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9B5412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CSS,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modern,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F4DBB5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2.3 JavaScript</w:t>
      </w:r>
    </w:p>
    <w:p w14:paraId="1A9D65D4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JavaScript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web. Pada 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583CE6" w14:textId="77777777" w:rsidR="00156915" w:rsidRPr="00156915" w:rsidRDefault="00156915" w:rsidP="0015691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2516F4" w14:textId="77777777" w:rsidR="00156915" w:rsidRPr="00156915" w:rsidRDefault="00156915" w:rsidP="0015691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penjumlahan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pengurangan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perkalian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EE487D" w14:textId="77777777" w:rsidR="00156915" w:rsidRPr="00156915" w:rsidRDefault="00156915" w:rsidP="0015691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input agar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5F9F94" w14:textId="77777777" w:rsidR="00156915" w:rsidRPr="00156915" w:rsidRDefault="00156915" w:rsidP="0015691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Mencegah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nol.</w:t>
      </w:r>
    </w:p>
    <w:p w14:paraId="6779C522" w14:textId="77777777" w:rsidR="00156915" w:rsidRPr="00156915" w:rsidRDefault="00156915" w:rsidP="0015691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458C976C" w14:textId="77777777" w:rsidR="00156915" w:rsidRPr="00156915" w:rsidRDefault="00156915" w:rsidP="0015691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If Else.</w:t>
      </w:r>
    </w:p>
    <w:p w14:paraId="3D99DD8E" w14:textId="77777777" w:rsidR="00156915" w:rsidRPr="00156915" w:rsidRDefault="00156915" w:rsidP="0015691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parameter dan </w:t>
      </w:r>
      <w:r w:rsidRPr="00156915">
        <w:rPr>
          <w:rFonts w:ascii="Times New Roman" w:eastAsia="Times New Roman" w:hAnsi="Times New Roman" w:cs="Times New Roman"/>
          <w:i/>
          <w:iCs/>
          <w:sz w:val="24"/>
          <w:szCs w:val="24"/>
        </w:rPr>
        <w:t>return value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D569D3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49AA4D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III IMPLEMENTASI PROGRAM</w:t>
      </w:r>
    </w:p>
    <w:p w14:paraId="05174656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3.1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Kalkulator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HTML, CSS, dan JavaScript</w:t>
      </w:r>
    </w:p>
    <w:p w14:paraId="68F1F61B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kalkulator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HTML, CSS, dan JavaScript.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matematika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diinginkan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7B51BC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FB70AB" w14:textId="77777777" w:rsidR="00156915" w:rsidRPr="00156915" w:rsidRDefault="00156915" w:rsidP="0015691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Penjumlahan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(+)</w:t>
      </w:r>
    </w:p>
    <w:p w14:paraId="771DFBA7" w14:textId="77777777" w:rsidR="00156915" w:rsidRPr="00156915" w:rsidRDefault="00156915" w:rsidP="0015691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Pengurangan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(-)</w:t>
      </w:r>
    </w:p>
    <w:p w14:paraId="544C23F6" w14:textId="77777777" w:rsidR="00156915" w:rsidRPr="00156915" w:rsidRDefault="00156915" w:rsidP="0015691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Perkalian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(×)</w:t>
      </w:r>
    </w:p>
    <w:p w14:paraId="080C7C99" w14:textId="77777777" w:rsidR="00156915" w:rsidRPr="00156915" w:rsidRDefault="00156915" w:rsidP="0015691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(÷)</w:t>
      </w:r>
    </w:p>
    <w:p w14:paraId="6214A018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menampilkannya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4C4EA07E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3.2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If Else</w:t>
      </w:r>
    </w:p>
    <w:p w14:paraId="7F6FF190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If Else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9321D2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85162F" w14:textId="77777777" w:rsidR="00156915" w:rsidRPr="00156915" w:rsidRDefault="00156915" w:rsidP="0015691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≥ 75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≥ 75%,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6915">
        <w:rPr>
          <w:rFonts w:ascii="Times New Roman" w:eastAsia="Times New Roman" w:hAnsi="Times New Roman" w:cs="Times New Roman"/>
          <w:b/>
          <w:bCs/>
          <w:sz w:val="24"/>
          <w:szCs w:val="24"/>
        </w:rPr>
        <w:t>Lulus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B0D8F2" w14:textId="77777777" w:rsidR="00156915" w:rsidRPr="00156915" w:rsidRDefault="00156915" w:rsidP="0015691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≥ 75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&lt; 75%,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Lulus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7FADE2" w14:textId="77777777" w:rsidR="00156915" w:rsidRPr="00156915" w:rsidRDefault="00156915" w:rsidP="0015691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Lulus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3E7523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operator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pembanding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operator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20CF35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3.3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Function JavaScript</w:t>
      </w:r>
    </w:p>
    <w:p w14:paraId="77B9D1BB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function,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AFFCF4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Function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0"/>
          <w:szCs w:val="20"/>
        </w:rPr>
        <w:t>luasPersegiPanjang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0"/>
          <w:szCs w:val="20"/>
        </w:rPr>
        <w:t>()</w:t>
      </w:r>
    </w:p>
    <w:p w14:paraId="3087E699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persegi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lebar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parameter.</w:t>
      </w:r>
    </w:p>
    <w:p w14:paraId="68A639C5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Function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20"/>
          <w:szCs w:val="20"/>
        </w:rPr>
        <w:t>hitungNilaiAkhir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20"/>
          <w:szCs w:val="20"/>
        </w:rPr>
        <w:t>()</w:t>
      </w:r>
    </w:p>
    <w:p w14:paraId="4C0331A1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bobot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93B904" w14:textId="77777777" w:rsidR="00156915" w:rsidRPr="00156915" w:rsidRDefault="00156915" w:rsidP="0015691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= 30%</w:t>
      </w:r>
    </w:p>
    <w:p w14:paraId="0B2DABE4" w14:textId="77777777" w:rsidR="00156915" w:rsidRPr="00156915" w:rsidRDefault="00156915" w:rsidP="0015691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>UTS = 30%</w:t>
      </w:r>
    </w:p>
    <w:p w14:paraId="722810B5" w14:textId="77777777" w:rsidR="00156915" w:rsidRPr="00156915" w:rsidRDefault="00156915" w:rsidP="0015691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>UAS = 40%</w:t>
      </w:r>
    </w:p>
    <w:p w14:paraId="0615E984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Nilai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11AC26E0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3.4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Function C++</w:t>
      </w:r>
    </w:p>
    <w:p w14:paraId="145C2284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C++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156915">
        <w:rPr>
          <w:rFonts w:ascii="Times New Roman" w:eastAsia="Times New Roman" w:hAnsi="Times New Roman" w:cs="Times New Roman"/>
          <w:sz w:val="20"/>
          <w:szCs w:val="20"/>
        </w:rPr>
        <w:t>hitungNilai</w:t>
      </w:r>
      <w:proofErr w:type="spellEnd"/>
      <w:r w:rsidRPr="00156915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parameter,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UTS, dan UAS. Function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mengembalikan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bobot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A4CBD7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parameter dan </w:t>
      </w:r>
      <w:r w:rsidRPr="00156915">
        <w:rPr>
          <w:rFonts w:ascii="Times New Roman" w:eastAsia="Times New Roman" w:hAnsi="Times New Roman" w:cs="Times New Roman"/>
          <w:i/>
          <w:iCs/>
          <w:sz w:val="24"/>
          <w:szCs w:val="24"/>
        </w:rPr>
        <w:t>return value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C++.</w:t>
      </w:r>
    </w:p>
    <w:p w14:paraId="262CBF30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3.5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If Else C++</w:t>
      </w:r>
    </w:p>
    <w:p w14:paraId="1DAF643D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If Else pada C++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A53CCB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operator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pembanding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56915">
        <w:rPr>
          <w:rFonts w:ascii="Times New Roman" w:eastAsia="Times New Roman" w:hAnsi="Times New Roman" w:cs="Times New Roman"/>
          <w:sz w:val="20"/>
          <w:szCs w:val="20"/>
        </w:rPr>
        <w:t>&gt;=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) dan operator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56915">
        <w:rPr>
          <w:rFonts w:ascii="Times New Roman" w:eastAsia="Times New Roman" w:hAnsi="Times New Roman" w:cs="Times New Roman"/>
          <w:sz w:val="20"/>
          <w:szCs w:val="20"/>
        </w:rPr>
        <w:t>&amp;&amp;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1A2046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3.6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Implementasi</w:t>
      </w:r>
      <w:proofErr w:type="spellEnd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Switch Case C++</w:t>
      </w:r>
    </w:p>
    <w:p w14:paraId="7754DFE3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Switch Case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1E0C17" w14:textId="0D40E2BC" w:rsid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menu,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harganya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6915">
        <w:rPr>
          <w:rFonts w:ascii="Times New Roman" w:eastAsia="Times New Roman" w:hAnsi="Times New Roman" w:cs="Times New Roman"/>
          <w:i/>
          <w:iCs/>
          <w:sz w:val="24"/>
          <w:szCs w:val="24"/>
        </w:rPr>
        <w:t>switch case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6915">
        <w:rPr>
          <w:rFonts w:ascii="Times New Roman" w:eastAsia="Times New Roman" w:hAnsi="Times New Roman" w:cs="Times New Roman"/>
          <w:i/>
          <w:iCs/>
          <w:sz w:val="24"/>
          <w:szCs w:val="24"/>
        </w:rPr>
        <w:t>if else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5BEA86" w14:textId="79027A6A" w:rsidR="00156915" w:rsidRPr="00156915" w:rsidRDefault="00156915" w:rsidP="0015691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1C29550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BAB IV HASIL PROGRAM</w:t>
      </w:r>
    </w:p>
    <w:p w14:paraId="10E6F86E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4.1 Hasil Program </w:t>
      </w:r>
      <w:proofErr w:type="spellStart"/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Kalkulator</w:t>
      </w:r>
      <w:proofErr w:type="spellEnd"/>
    </w:p>
    <w:p w14:paraId="07D549B0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kalkulator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penjumlahan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pengurangan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perkalian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. Hasil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6915">
        <w:rPr>
          <w:rFonts w:ascii="Times New Roman" w:eastAsia="Times New Roman" w:hAnsi="Times New Roman" w:cs="Times New Roman"/>
          <w:i/>
          <w:iCs/>
          <w:sz w:val="24"/>
          <w:szCs w:val="24"/>
        </w:rPr>
        <w:t>refresh</w:t>
      </w: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78A17B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4.2 Hasil Program If Else</w:t>
      </w:r>
    </w:p>
    <w:p w14:paraId="5AD7BC88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If Else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6886DF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4.3 Hasil Program Function</w:t>
      </w:r>
    </w:p>
    <w:p w14:paraId="420AEE35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Function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bobot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UTS, dan UAS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612EE3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6915">
        <w:rPr>
          <w:rFonts w:ascii="Times New Roman" w:eastAsia="Times New Roman" w:hAnsi="Times New Roman" w:cs="Times New Roman"/>
          <w:b/>
          <w:bCs/>
          <w:sz w:val="36"/>
          <w:szCs w:val="36"/>
        </w:rPr>
        <w:t>4.4 Hasil Program Switch Case</w:t>
      </w:r>
    </w:p>
    <w:p w14:paraId="035086D2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Program Switch Case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50DD49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6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V KESIMPULAN</w:t>
      </w:r>
    </w:p>
    <w:p w14:paraId="10461FCD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disimpulkan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If Else dan Switch Case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program.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3EC3A0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web, CSS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mempercantik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program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interaktivitas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1BE3CE42" w14:textId="77777777" w:rsidR="00156915" w:rsidRPr="00156915" w:rsidRDefault="00156915" w:rsidP="001569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program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, function,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input,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kalkulator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691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156915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03804C3D" w14:textId="51C39AD2" w:rsidR="00093C0A" w:rsidRPr="00156915" w:rsidRDefault="00093C0A" w:rsidP="00156915">
      <w:pPr>
        <w:pStyle w:val="Heading1"/>
        <w:jc w:val="both"/>
        <w:rPr>
          <w:rFonts w:ascii="Times New Roman" w:hAnsi="Times New Roman" w:cs="Times New Roman"/>
          <w:color w:val="0D0D0D" w:themeColor="text1" w:themeTint="F2"/>
        </w:rPr>
      </w:pPr>
    </w:p>
    <w:sectPr w:rsidR="00093C0A" w:rsidRPr="00156915" w:rsidSect="00034616">
      <w:footerReference w:type="default" r:id="rId12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EFCFE" w14:textId="77777777" w:rsidR="00190AE4" w:rsidRDefault="00190AE4">
      <w:pPr>
        <w:spacing w:after="0" w:line="240" w:lineRule="auto"/>
      </w:pPr>
      <w:r>
        <w:separator/>
      </w:r>
    </w:p>
  </w:endnote>
  <w:endnote w:type="continuationSeparator" w:id="0">
    <w:p w14:paraId="77003704" w14:textId="77777777" w:rsidR="00190AE4" w:rsidRDefault="00190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3C4DD" w14:textId="77777777" w:rsidR="00093C0A" w:rsidRDefault="00000000">
    <w:pPr>
      <w:pStyle w:val="Footer"/>
      <w:jc w:val="center"/>
    </w:pPr>
    <w:r>
      <w:t>Dokumentasi Pemrograman Web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97232" w14:textId="77777777" w:rsidR="00190AE4" w:rsidRDefault="00190AE4">
      <w:pPr>
        <w:spacing w:after="0" w:line="240" w:lineRule="auto"/>
      </w:pPr>
      <w:r>
        <w:separator/>
      </w:r>
    </w:p>
  </w:footnote>
  <w:footnote w:type="continuationSeparator" w:id="0">
    <w:p w14:paraId="214F7662" w14:textId="77777777" w:rsidR="00190AE4" w:rsidRDefault="00190A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73EDC"/>
    <w:multiLevelType w:val="multilevel"/>
    <w:tmpl w:val="598A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C2222"/>
    <w:multiLevelType w:val="hybridMultilevel"/>
    <w:tmpl w:val="36C21F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72576A"/>
    <w:multiLevelType w:val="multilevel"/>
    <w:tmpl w:val="9E70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F5BB5"/>
    <w:multiLevelType w:val="hybridMultilevel"/>
    <w:tmpl w:val="36C21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003D45"/>
    <w:multiLevelType w:val="hybridMultilevel"/>
    <w:tmpl w:val="36C21F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831BC0"/>
    <w:multiLevelType w:val="multilevel"/>
    <w:tmpl w:val="B2E6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B7A30"/>
    <w:multiLevelType w:val="multilevel"/>
    <w:tmpl w:val="9598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4236503">
    <w:abstractNumId w:val="8"/>
  </w:num>
  <w:num w:numId="2" w16cid:durableId="2093311486">
    <w:abstractNumId w:val="6"/>
  </w:num>
  <w:num w:numId="3" w16cid:durableId="1470897780">
    <w:abstractNumId w:val="5"/>
  </w:num>
  <w:num w:numId="4" w16cid:durableId="1138185972">
    <w:abstractNumId w:val="4"/>
  </w:num>
  <w:num w:numId="5" w16cid:durableId="1314598909">
    <w:abstractNumId w:val="7"/>
  </w:num>
  <w:num w:numId="6" w16cid:durableId="793057189">
    <w:abstractNumId w:val="3"/>
  </w:num>
  <w:num w:numId="7" w16cid:durableId="1692682562">
    <w:abstractNumId w:val="2"/>
  </w:num>
  <w:num w:numId="8" w16cid:durableId="1541286110">
    <w:abstractNumId w:val="1"/>
  </w:num>
  <w:num w:numId="9" w16cid:durableId="1068922587">
    <w:abstractNumId w:val="0"/>
  </w:num>
  <w:num w:numId="10" w16cid:durableId="1452507074">
    <w:abstractNumId w:val="12"/>
  </w:num>
  <w:num w:numId="11" w16cid:durableId="905339336">
    <w:abstractNumId w:val="10"/>
  </w:num>
  <w:num w:numId="12" w16cid:durableId="964846821">
    <w:abstractNumId w:val="13"/>
  </w:num>
  <w:num w:numId="13" w16cid:durableId="1877740469">
    <w:abstractNumId w:val="15"/>
  </w:num>
  <w:num w:numId="14" w16cid:durableId="1604340961">
    <w:abstractNumId w:val="14"/>
  </w:num>
  <w:num w:numId="15" w16cid:durableId="1296837551">
    <w:abstractNumId w:val="11"/>
  </w:num>
  <w:num w:numId="16" w16cid:durableId="12990710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C0A"/>
    <w:rsid w:val="0015074B"/>
    <w:rsid w:val="001515CB"/>
    <w:rsid w:val="00156915"/>
    <w:rsid w:val="00190AE4"/>
    <w:rsid w:val="002941F4"/>
    <w:rsid w:val="0029639D"/>
    <w:rsid w:val="00326F90"/>
    <w:rsid w:val="00331675"/>
    <w:rsid w:val="0039195E"/>
    <w:rsid w:val="00660E4E"/>
    <w:rsid w:val="00AA1D8D"/>
    <w:rsid w:val="00AA7BCE"/>
    <w:rsid w:val="00AB6161"/>
    <w:rsid w:val="00B47730"/>
    <w:rsid w:val="00CB0664"/>
    <w:rsid w:val="00D02D4E"/>
    <w:rsid w:val="00F82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71D42B"/>
  <w14:defaultImageDpi w14:val="300"/>
  <w15:docId w15:val="{5235A624-D3ED-47A0-BF08-230B1893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117"/>
    <w:pPr>
      <w:spacing w:after="120"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20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4F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6CC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60"/>
      <w:ind w:left="216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1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5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0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2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1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5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4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9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3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8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5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7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2174</Words>
  <Characters>12393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Maulana Royyan Tsubaisa _TB567</cp:lastModifiedBy>
  <cp:revision>3</cp:revision>
  <dcterms:created xsi:type="dcterms:W3CDTF">2026-05-29T14:29:00Z</dcterms:created>
  <dcterms:modified xsi:type="dcterms:W3CDTF">2026-05-29T14:35:00Z</dcterms:modified>
  <cp:category/>
</cp:coreProperties>
</file>