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5D3FD" w14:textId="5CFA590B" w:rsidR="00093C0A" w:rsidRPr="00AB6161" w:rsidRDefault="00000000">
      <w:pPr>
        <w:jc w:val="center"/>
        <w:rPr>
          <w:color w:val="0D0D0D" w:themeColor="text1" w:themeTint="F2"/>
        </w:rPr>
      </w:pPr>
      <w:r w:rsidRPr="00AB6161">
        <w:rPr>
          <w:b/>
          <w:color w:val="0D0D0D" w:themeColor="text1" w:themeTint="F2"/>
          <w:sz w:val="32"/>
        </w:rPr>
        <w:t>DOKUMENTASI PRAKTIK</w:t>
      </w:r>
    </w:p>
    <w:p w14:paraId="4EA26FD8" w14:textId="77777777" w:rsidR="00093C0A" w:rsidRPr="00AB6161" w:rsidRDefault="00000000">
      <w:pPr>
        <w:jc w:val="center"/>
        <w:rPr>
          <w:color w:val="0D0D0D" w:themeColor="text1" w:themeTint="F2"/>
        </w:rPr>
      </w:pPr>
      <w:r w:rsidRPr="00AB6161">
        <w:rPr>
          <w:b/>
          <w:color w:val="0D0D0D" w:themeColor="text1" w:themeTint="F2"/>
          <w:sz w:val="40"/>
        </w:rPr>
        <w:t>PEMROGRAMAN WEB 1</w:t>
      </w:r>
    </w:p>
    <w:p w14:paraId="48A990A1" w14:textId="77777777" w:rsidR="00093C0A" w:rsidRPr="00AB6161" w:rsidRDefault="00000000">
      <w:pPr>
        <w:jc w:val="center"/>
        <w:rPr>
          <w:color w:val="0D0D0D" w:themeColor="text1" w:themeTint="F2"/>
        </w:rPr>
      </w:pPr>
      <w:r w:rsidRPr="00AB6161">
        <w:rPr>
          <w:b/>
          <w:color w:val="0D0D0D" w:themeColor="text1" w:themeTint="F2"/>
          <w:sz w:val="28"/>
        </w:rPr>
        <w:t>Implementasi HTML, CSS, dan JavaScript pada Kalkulator Total Belanja</w:t>
      </w:r>
    </w:p>
    <w:p w14:paraId="2C1E3E31" w14:textId="77777777" w:rsidR="00093C0A" w:rsidRPr="00AB6161" w:rsidRDefault="00093C0A">
      <w:pPr>
        <w:rPr>
          <w:color w:val="0D0D0D" w:themeColor="text1" w:themeTint="F2"/>
        </w:rPr>
      </w:pPr>
    </w:p>
    <w:tbl>
      <w:tblPr>
        <w:tblpPr w:leftFromText="180" w:rightFromText="180" w:vertAnchor="text" w:horzAnchor="margin" w:tblpXSpec="right" w:tblpY="251"/>
        <w:tblW w:w="0" w:type="auto"/>
        <w:tblLook w:val="04A0" w:firstRow="1" w:lastRow="0" w:firstColumn="1" w:lastColumn="0" w:noHBand="0" w:noVBand="1"/>
      </w:tblPr>
      <w:tblGrid>
        <w:gridCol w:w="1476"/>
        <w:gridCol w:w="6588"/>
      </w:tblGrid>
      <w:tr w:rsidR="00AB6161" w:rsidRPr="00AB6161" w14:paraId="78385255" w14:textId="77777777" w:rsidTr="00AB6161">
        <w:tc>
          <w:tcPr>
            <w:tcW w:w="1476" w:type="dxa"/>
            <w:shd w:val="clear" w:color="auto" w:fill="auto"/>
            <w:vAlign w:val="center"/>
          </w:tcPr>
          <w:p w14:paraId="29572E9C" w14:textId="77777777" w:rsidR="00AB6161" w:rsidRPr="00AB6161" w:rsidRDefault="00AB6161" w:rsidP="00AB6161">
            <w:pPr>
              <w:rPr>
                <w:color w:val="0D0D0D" w:themeColor="text1" w:themeTint="F2"/>
              </w:rPr>
            </w:pPr>
            <w:r w:rsidRPr="00AB6161">
              <w:rPr>
                <w:b/>
                <w:color w:val="0D0D0D" w:themeColor="text1" w:themeTint="F2"/>
                <w:sz w:val="20"/>
              </w:rPr>
              <w:t>Nama</w:t>
            </w:r>
          </w:p>
        </w:tc>
        <w:tc>
          <w:tcPr>
            <w:tcW w:w="6588" w:type="dxa"/>
            <w:shd w:val="clear" w:color="auto" w:fill="auto"/>
            <w:vAlign w:val="center"/>
          </w:tcPr>
          <w:p w14:paraId="10A3D53D" w14:textId="77777777" w:rsidR="00AB6161" w:rsidRPr="00AB6161" w:rsidRDefault="00AB6161" w:rsidP="00AB6161">
            <w:pPr>
              <w:rPr>
                <w:color w:val="0D0D0D" w:themeColor="text1" w:themeTint="F2"/>
              </w:rPr>
            </w:pPr>
            <w:r>
              <w:rPr>
                <w:color w:val="0D0D0D" w:themeColor="text1" w:themeTint="F2"/>
                <w:sz w:val="20"/>
              </w:rPr>
              <w:t xml:space="preserve">: </w:t>
            </w:r>
            <w:r w:rsidRPr="00AB6161">
              <w:rPr>
                <w:color w:val="0D0D0D" w:themeColor="text1" w:themeTint="F2"/>
                <w:sz w:val="20"/>
              </w:rPr>
              <w:t>Maulana Royyan Tsubaisa</w:t>
            </w:r>
          </w:p>
        </w:tc>
      </w:tr>
      <w:tr w:rsidR="00AB6161" w:rsidRPr="00AB6161" w14:paraId="59210434" w14:textId="77777777" w:rsidTr="00AB6161">
        <w:tc>
          <w:tcPr>
            <w:tcW w:w="1476" w:type="dxa"/>
            <w:shd w:val="clear" w:color="auto" w:fill="auto"/>
            <w:vAlign w:val="center"/>
          </w:tcPr>
          <w:p w14:paraId="23BB8A88" w14:textId="77777777" w:rsidR="00AB6161" w:rsidRPr="00AB6161" w:rsidRDefault="00AB6161" w:rsidP="00AB6161">
            <w:pPr>
              <w:rPr>
                <w:color w:val="0D0D0D" w:themeColor="text1" w:themeTint="F2"/>
              </w:rPr>
            </w:pPr>
            <w:r w:rsidRPr="00AB6161">
              <w:rPr>
                <w:b/>
                <w:color w:val="0D0D0D" w:themeColor="text1" w:themeTint="F2"/>
                <w:sz w:val="20"/>
              </w:rPr>
              <w:t>NIM</w:t>
            </w:r>
          </w:p>
        </w:tc>
        <w:tc>
          <w:tcPr>
            <w:tcW w:w="6588" w:type="dxa"/>
            <w:shd w:val="clear" w:color="auto" w:fill="auto"/>
            <w:vAlign w:val="center"/>
          </w:tcPr>
          <w:p w14:paraId="6CBE3C6D" w14:textId="77777777" w:rsidR="00AB6161" w:rsidRPr="00AB6161" w:rsidRDefault="00AB6161" w:rsidP="00AB6161">
            <w:pPr>
              <w:rPr>
                <w:color w:val="0D0D0D" w:themeColor="text1" w:themeTint="F2"/>
              </w:rPr>
            </w:pPr>
            <w:r>
              <w:rPr>
                <w:color w:val="0D0D0D" w:themeColor="text1" w:themeTint="F2"/>
                <w:sz w:val="20"/>
              </w:rPr>
              <w:t xml:space="preserve">: </w:t>
            </w:r>
            <w:r w:rsidRPr="00AB6161">
              <w:rPr>
                <w:color w:val="0D0D0D" w:themeColor="text1" w:themeTint="F2"/>
                <w:sz w:val="20"/>
              </w:rPr>
              <w:t>231011450122</w:t>
            </w:r>
          </w:p>
        </w:tc>
      </w:tr>
      <w:tr w:rsidR="00AB6161" w:rsidRPr="00AB6161" w14:paraId="57724C83" w14:textId="77777777" w:rsidTr="00AB6161">
        <w:tc>
          <w:tcPr>
            <w:tcW w:w="1476" w:type="dxa"/>
            <w:shd w:val="clear" w:color="auto" w:fill="auto"/>
            <w:vAlign w:val="center"/>
          </w:tcPr>
          <w:p w14:paraId="62AB1A3A" w14:textId="77777777" w:rsidR="00AB6161" w:rsidRPr="00AB6161" w:rsidRDefault="00AB6161" w:rsidP="00AB6161">
            <w:pPr>
              <w:rPr>
                <w:color w:val="0D0D0D" w:themeColor="text1" w:themeTint="F2"/>
              </w:rPr>
            </w:pPr>
            <w:proofErr w:type="spellStart"/>
            <w:r w:rsidRPr="00AB6161">
              <w:rPr>
                <w:b/>
                <w:color w:val="0D0D0D" w:themeColor="text1" w:themeTint="F2"/>
                <w:sz w:val="20"/>
              </w:rPr>
              <w:t>Kelas</w:t>
            </w:r>
            <w:proofErr w:type="spellEnd"/>
          </w:p>
        </w:tc>
        <w:tc>
          <w:tcPr>
            <w:tcW w:w="6588" w:type="dxa"/>
            <w:shd w:val="clear" w:color="auto" w:fill="auto"/>
            <w:vAlign w:val="center"/>
          </w:tcPr>
          <w:p w14:paraId="591A0D05" w14:textId="77777777" w:rsidR="00AB6161" w:rsidRPr="00AB6161" w:rsidRDefault="00AB6161" w:rsidP="00AB6161">
            <w:pPr>
              <w:rPr>
                <w:color w:val="0D0D0D" w:themeColor="text1" w:themeTint="F2"/>
              </w:rPr>
            </w:pPr>
            <w:r>
              <w:rPr>
                <w:color w:val="0D0D0D" w:themeColor="text1" w:themeTint="F2"/>
                <w:sz w:val="20"/>
              </w:rPr>
              <w:t>: 05TPLE005</w:t>
            </w:r>
          </w:p>
        </w:tc>
      </w:tr>
      <w:tr w:rsidR="00AB6161" w:rsidRPr="00AB6161" w14:paraId="4E026841" w14:textId="77777777" w:rsidTr="00AB6161">
        <w:trPr>
          <w:trHeight w:val="80"/>
        </w:trPr>
        <w:tc>
          <w:tcPr>
            <w:tcW w:w="1476" w:type="dxa"/>
            <w:shd w:val="clear" w:color="auto" w:fill="auto"/>
            <w:vAlign w:val="center"/>
          </w:tcPr>
          <w:p w14:paraId="56EE134F" w14:textId="77777777" w:rsidR="00AB6161" w:rsidRPr="00AB6161" w:rsidRDefault="00AB6161" w:rsidP="00AB6161">
            <w:pPr>
              <w:rPr>
                <w:color w:val="0D0D0D" w:themeColor="text1" w:themeTint="F2"/>
              </w:rPr>
            </w:pPr>
            <w:r w:rsidRPr="00AB6161">
              <w:rPr>
                <w:b/>
                <w:color w:val="0D0D0D" w:themeColor="text1" w:themeTint="F2"/>
                <w:sz w:val="20"/>
              </w:rPr>
              <w:t xml:space="preserve">Mata </w:t>
            </w:r>
            <w:proofErr w:type="spellStart"/>
            <w:r w:rsidRPr="00AB6161">
              <w:rPr>
                <w:b/>
                <w:color w:val="0D0D0D" w:themeColor="text1" w:themeTint="F2"/>
                <w:sz w:val="20"/>
              </w:rPr>
              <w:t>Kuliah</w:t>
            </w:r>
            <w:proofErr w:type="spellEnd"/>
          </w:p>
        </w:tc>
        <w:tc>
          <w:tcPr>
            <w:tcW w:w="6588" w:type="dxa"/>
            <w:shd w:val="clear" w:color="auto" w:fill="auto"/>
            <w:vAlign w:val="center"/>
          </w:tcPr>
          <w:p w14:paraId="06678FC0" w14:textId="77777777" w:rsidR="00AB6161" w:rsidRPr="00AB6161" w:rsidRDefault="00AB6161" w:rsidP="00AB6161">
            <w:pPr>
              <w:rPr>
                <w:color w:val="0D0D0D" w:themeColor="text1" w:themeTint="F2"/>
              </w:rPr>
            </w:pPr>
            <w:r>
              <w:rPr>
                <w:color w:val="0D0D0D" w:themeColor="text1" w:themeTint="F2"/>
                <w:sz w:val="20"/>
              </w:rPr>
              <w:t xml:space="preserve">: </w:t>
            </w:r>
            <w:proofErr w:type="spellStart"/>
            <w:r w:rsidRPr="00AB6161">
              <w:rPr>
                <w:color w:val="0D0D0D" w:themeColor="text1" w:themeTint="F2"/>
                <w:sz w:val="20"/>
              </w:rPr>
              <w:t>Pemrograman</w:t>
            </w:r>
            <w:proofErr w:type="spellEnd"/>
            <w:r w:rsidRPr="00AB6161">
              <w:rPr>
                <w:color w:val="0D0D0D" w:themeColor="text1" w:themeTint="F2"/>
                <w:sz w:val="20"/>
              </w:rPr>
              <w:t xml:space="preserve"> Web 1</w:t>
            </w:r>
          </w:p>
        </w:tc>
      </w:tr>
    </w:tbl>
    <w:p w14:paraId="1F449F24" w14:textId="77777777" w:rsidR="00093C0A" w:rsidRPr="00AB6161" w:rsidRDefault="00093C0A">
      <w:pPr>
        <w:rPr>
          <w:color w:val="0D0D0D" w:themeColor="text1" w:themeTint="F2"/>
        </w:rPr>
      </w:pPr>
    </w:p>
    <w:p w14:paraId="191736EF" w14:textId="3C433EE9" w:rsidR="00AA7BCE" w:rsidRDefault="00000000">
      <w:pPr>
        <w:spacing w:after="200"/>
        <w:rPr>
          <w:color w:val="0D0D0D" w:themeColor="text1" w:themeTint="F2"/>
        </w:rPr>
      </w:pPr>
      <w:r w:rsidRPr="00AB6161">
        <w:rPr>
          <w:color w:val="0D0D0D" w:themeColor="text1" w:themeTint="F2"/>
        </w:rPr>
        <w:br w:type="page"/>
      </w:r>
    </w:p>
    <w:p w14:paraId="22E0B253" w14:textId="099D6FF9" w:rsidR="00093C0A" w:rsidRDefault="00AA7BCE" w:rsidP="00AA7BCE">
      <w:pPr>
        <w:pStyle w:val="Heading1"/>
        <w:jc w:val="center"/>
        <w:rPr>
          <w:color w:val="0D0D0D" w:themeColor="text1" w:themeTint="F2"/>
        </w:rPr>
      </w:pPr>
      <w:r w:rsidRPr="00AA7BCE">
        <w:rPr>
          <w:color w:val="0D0D0D" w:themeColor="text1" w:themeTint="F2"/>
        </w:rPr>
        <w:lastRenderedPageBreak/>
        <w:t>KODE PROGRAM</w:t>
      </w:r>
    </w:p>
    <w:p w14:paraId="7C50078F" w14:textId="10E44662" w:rsidR="00AA7BCE" w:rsidRDefault="00AA7BCE" w:rsidP="00AA7BCE">
      <w:r>
        <w:t xml:space="preserve">Kode program </w:t>
      </w:r>
      <w:proofErr w:type="spellStart"/>
      <w:r>
        <w:t>terdiri</w:t>
      </w:r>
      <w:proofErr w:type="spellEnd"/>
      <w:r>
        <w:t xml:space="preserve"> </w:t>
      </w:r>
      <w:proofErr w:type="spellStart"/>
      <w:r>
        <w:t>dari</w:t>
      </w:r>
      <w:proofErr w:type="spellEnd"/>
      <w:r>
        <w:t xml:space="preserve"> 3 </w:t>
      </w:r>
      <w:proofErr w:type="gramStart"/>
      <w:r>
        <w:t>file :</w:t>
      </w:r>
      <w:proofErr w:type="gramEnd"/>
    </w:p>
    <w:p w14:paraId="0D273534" w14:textId="30F60410" w:rsidR="00AA7BCE" w:rsidRDefault="00AA7BCE" w:rsidP="00AA7BCE">
      <w:pPr>
        <w:pStyle w:val="ListParagraph"/>
        <w:numPr>
          <w:ilvl w:val="0"/>
          <w:numId w:val="10"/>
        </w:numPr>
      </w:pPr>
      <w:r>
        <w:t>index.html</w:t>
      </w:r>
    </w:p>
    <w:p w14:paraId="14595F41" w14:textId="092DB61C" w:rsidR="00AA7BCE" w:rsidRDefault="00AA7BCE" w:rsidP="00AA7BCE">
      <w:pPr>
        <w:pStyle w:val="ListParagraph"/>
        <w:numPr>
          <w:ilvl w:val="0"/>
          <w:numId w:val="10"/>
        </w:numPr>
      </w:pPr>
      <w:r>
        <w:t>style.css</w:t>
      </w:r>
    </w:p>
    <w:p w14:paraId="6B9923D1" w14:textId="4ECEF990" w:rsidR="00AA7BCE" w:rsidRPr="00AA7BCE" w:rsidRDefault="00AA7BCE" w:rsidP="00AA7BCE">
      <w:pPr>
        <w:pStyle w:val="ListParagraph"/>
        <w:numPr>
          <w:ilvl w:val="0"/>
          <w:numId w:val="10"/>
        </w:numPr>
      </w:pPr>
      <w:r>
        <w:t>script.js</w:t>
      </w:r>
    </w:p>
    <w:p w14:paraId="155BF6BB" w14:textId="098CF410" w:rsidR="002941F4" w:rsidRPr="00AB6161" w:rsidRDefault="002941F4">
      <w:pPr>
        <w:rPr>
          <w:color w:val="0D0D0D" w:themeColor="text1" w:themeTint="F2"/>
        </w:rPr>
      </w:pPr>
      <w:r>
        <w:rPr>
          <w:color w:val="0D0D0D" w:themeColor="text1" w:themeTint="F2"/>
        </w:rPr>
        <w:t>Index.html</w:t>
      </w:r>
    </w:p>
    <w:p w14:paraId="78DAB7FA" w14:textId="449C9560"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doctype</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html</w:t>
      </w:r>
      <w:r w:rsidRPr="002941F4">
        <w:rPr>
          <w:rFonts w:ascii="Consolas" w:eastAsia="Times New Roman" w:hAnsi="Consolas" w:cs="Times New Roman"/>
          <w:color w:val="808080"/>
          <w:sz w:val="15"/>
          <w:szCs w:val="15"/>
        </w:rPr>
        <w:t>&gt;</w:t>
      </w:r>
    </w:p>
    <w:p w14:paraId="79D0D76B"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html</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lang</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"id"</w:t>
      </w:r>
      <w:r w:rsidRPr="002941F4">
        <w:rPr>
          <w:rFonts w:ascii="Consolas" w:eastAsia="Times New Roman" w:hAnsi="Consolas" w:cs="Times New Roman"/>
          <w:color w:val="808080"/>
          <w:sz w:val="15"/>
          <w:szCs w:val="15"/>
        </w:rPr>
        <w:t>&gt;</w:t>
      </w:r>
    </w:p>
    <w:p w14:paraId="5BE52FC3"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head</w:t>
      </w:r>
      <w:r w:rsidRPr="002941F4">
        <w:rPr>
          <w:rFonts w:ascii="Consolas" w:eastAsia="Times New Roman" w:hAnsi="Consolas" w:cs="Times New Roman"/>
          <w:color w:val="808080"/>
          <w:sz w:val="15"/>
          <w:szCs w:val="15"/>
        </w:rPr>
        <w:t>&gt;</w:t>
      </w:r>
    </w:p>
    <w:p w14:paraId="02662A7A"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meta</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charset</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"UTF-8"</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/&gt;</w:t>
      </w:r>
    </w:p>
    <w:p w14:paraId="24784D9C"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meta</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name</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"viewport"</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content</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"width=device-width, initial-scale=1.0"</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/&gt;</w:t>
      </w:r>
    </w:p>
    <w:p w14:paraId="3646117F"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title</w:t>
      </w:r>
      <w:r w:rsidRPr="002941F4">
        <w:rPr>
          <w:rFonts w:ascii="Consolas" w:eastAsia="Times New Roman" w:hAnsi="Consolas" w:cs="Times New Roman"/>
          <w:color w:val="808080"/>
          <w:sz w:val="15"/>
          <w:szCs w:val="15"/>
        </w:rPr>
        <w:t>&gt;</w:t>
      </w:r>
      <w:proofErr w:type="spellStart"/>
      <w:r w:rsidRPr="002941F4">
        <w:rPr>
          <w:rFonts w:ascii="Consolas" w:eastAsia="Times New Roman" w:hAnsi="Consolas" w:cs="Times New Roman"/>
          <w:color w:val="BBBEBF"/>
          <w:sz w:val="15"/>
          <w:szCs w:val="15"/>
        </w:rPr>
        <w:t>Kalkulator</w:t>
      </w:r>
      <w:proofErr w:type="spellEnd"/>
      <w:r w:rsidRPr="002941F4">
        <w:rPr>
          <w:rFonts w:ascii="Consolas" w:eastAsia="Times New Roman" w:hAnsi="Consolas" w:cs="Times New Roman"/>
          <w:color w:val="BBBEBF"/>
          <w:sz w:val="15"/>
          <w:szCs w:val="15"/>
        </w:rPr>
        <w:t xml:space="preserve"> Total </w:t>
      </w:r>
      <w:proofErr w:type="spellStart"/>
      <w:r w:rsidRPr="002941F4">
        <w:rPr>
          <w:rFonts w:ascii="Consolas" w:eastAsia="Times New Roman" w:hAnsi="Consolas" w:cs="Times New Roman"/>
          <w:color w:val="BBBEBF"/>
          <w:sz w:val="15"/>
          <w:szCs w:val="15"/>
        </w:rPr>
        <w:t>Belanja</w:t>
      </w:r>
      <w:proofErr w:type="spellEnd"/>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title</w:t>
      </w:r>
      <w:r w:rsidRPr="002941F4">
        <w:rPr>
          <w:rFonts w:ascii="Consolas" w:eastAsia="Times New Roman" w:hAnsi="Consolas" w:cs="Times New Roman"/>
          <w:color w:val="808080"/>
          <w:sz w:val="15"/>
          <w:szCs w:val="15"/>
        </w:rPr>
        <w:t>&gt;</w:t>
      </w:r>
    </w:p>
    <w:p w14:paraId="391A0BFB"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374A63AB"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proofErr w:type="gramStart"/>
      <w:r w:rsidRPr="002941F4">
        <w:rPr>
          <w:rFonts w:ascii="Consolas" w:eastAsia="Times New Roman" w:hAnsi="Consolas" w:cs="Times New Roman"/>
          <w:color w:val="8B949E"/>
          <w:sz w:val="15"/>
          <w:szCs w:val="15"/>
        </w:rPr>
        <w:t>&lt;!--</w:t>
      </w:r>
      <w:proofErr w:type="gramEnd"/>
      <w:r w:rsidRPr="002941F4">
        <w:rPr>
          <w:rFonts w:ascii="Consolas" w:eastAsia="Times New Roman" w:hAnsi="Consolas" w:cs="Times New Roman"/>
          <w:color w:val="8B949E"/>
          <w:sz w:val="15"/>
          <w:szCs w:val="15"/>
        </w:rPr>
        <w:t xml:space="preserve"> CSS </w:t>
      </w:r>
      <w:proofErr w:type="spellStart"/>
      <w:r w:rsidRPr="002941F4">
        <w:rPr>
          <w:rFonts w:ascii="Consolas" w:eastAsia="Times New Roman" w:hAnsi="Consolas" w:cs="Times New Roman"/>
          <w:color w:val="8B949E"/>
          <w:sz w:val="15"/>
          <w:szCs w:val="15"/>
        </w:rPr>
        <w:t>Eksternal</w:t>
      </w:r>
      <w:proofErr w:type="spellEnd"/>
      <w:r w:rsidRPr="002941F4">
        <w:rPr>
          <w:rFonts w:ascii="Consolas" w:eastAsia="Times New Roman" w:hAnsi="Consolas" w:cs="Times New Roman"/>
          <w:color w:val="8B949E"/>
          <w:sz w:val="15"/>
          <w:szCs w:val="15"/>
        </w:rPr>
        <w:t xml:space="preserve"> --&gt;</w:t>
      </w:r>
    </w:p>
    <w:p w14:paraId="3BDE5589"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link</w:t>
      </w:r>
      <w:r w:rsidRPr="002941F4">
        <w:rPr>
          <w:rFonts w:ascii="Consolas" w:eastAsia="Times New Roman" w:hAnsi="Consolas" w:cs="Times New Roman"/>
          <w:color w:val="BBBEBF"/>
          <w:sz w:val="15"/>
          <w:szCs w:val="15"/>
        </w:rPr>
        <w:t xml:space="preserve"> </w:t>
      </w:r>
      <w:proofErr w:type="spellStart"/>
      <w:r w:rsidRPr="002941F4">
        <w:rPr>
          <w:rFonts w:ascii="Consolas" w:eastAsia="Times New Roman" w:hAnsi="Consolas" w:cs="Times New Roman"/>
          <w:color w:val="9CDCFE"/>
          <w:sz w:val="15"/>
          <w:szCs w:val="15"/>
        </w:rPr>
        <w:t>rel</w:t>
      </w:r>
      <w:proofErr w:type="spellEnd"/>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"stylesheet"</w:t>
      </w:r>
      <w:r w:rsidRPr="002941F4">
        <w:rPr>
          <w:rFonts w:ascii="Consolas" w:eastAsia="Times New Roman" w:hAnsi="Consolas" w:cs="Times New Roman"/>
          <w:color w:val="BBBEBF"/>
          <w:sz w:val="15"/>
          <w:szCs w:val="15"/>
        </w:rPr>
        <w:t xml:space="preserve"> </w:t>
      </w:r>
      <w:proofErr w:type="spellStart"/>
      <w:r w:rsidRPr="002941F4">
        <w:rPr>
          <w:rFonts w:ascii="Consolas" w:eastAsia="Times New Roman" w:hAnsi="Consolas" w:cs="Times New Roman"/>
          <w:color w:val="9CDCFE"/>
          <w:sz w:val="15"/>
          <w:szCs w:val="15"/>
        </w:rPr>
        <w:t>href</w:t>
      </w:r>
      <w:proofErr w:type="spellEnd"/>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"style.css"</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/&gt;</w:t>
      </w:r>
    </w:p>
    <w:p w14:paraId="5B844E5F"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7DBF7809"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proofErr w:type="gramStart"/>
      <w:r w:rsidRPr="002941F4">
        <w:rPr>
          <w:rFonts w:ascii="Consolas" w:eastAsia="Times New Roman" w:hAnsi="Consolas" w:cs="Times New Roman"/>
          <w:color w:val="8B949E"/>
          <w:sz w:val="15"/>
          <w:szCs w:val="15"/>
        </w:rPr>
        <w:t>&lt;!--</w:t>
      </w:r>
      <w:proofErr w:type="gramEnd"/>
      <w:r w:rsidRPr="002941F4">
        <w:rPr>
          <w:rFonts w:ascii="Consolas" w:eastAsia="Times New Roman" w:hAnsi="Consolas" w:cs="Times New Roman"/>
          <w:color w:val="8B949E"/>
          <w:sz w:val="15"/>
          <w:szCs w:val="15"/>
        </w:rPr>
        <w:t xml:space="preserve"> CSS Internal --&gt;</w:t>
      </w:r>
    </w:p>
    <w:p w14:paraId="356CF631"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style</w:t>
      </w:r>
      <w:r w:rsidRPr="002941F4">
        <w:rPr>
          <w:rFonts w:ascii="Consolas" w:eastAsia="Times New Roman" w:hAnsi="Consolas" w:cs="Times New Roman"/>
          <w:color w:val="808080"/>
          <w:sz w:val="15"/>
          <w:szCs w:val="15"/>
        </w:rPr>
        <w:t>&gt;</w:t>
      </w:r>
    </w:p>
    <w:p w14:paraId="302D98A2"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D4D4D4"/>
          <w:sz w:val="15"/>
          <w:szCs w:val="15"/>
        </w:rPr>
        <w:t xml:space="preserve">      </w:t>
      </w:r>
      <w:r w:rsidRPr="002941F4">
        <w:rPr>
          <w:rFonts w:ascii="Consolas" w:eastAsia="Times New Roman" w:hAnsi="Consolas" w:cs="Times New Roman"/>
          <w:color w:val="7EE787"/>
          <w:sz w:val="15"/>
          <w:szCs w:val="15"/>
        </w:rPr>
        <w:t>h1</w:t>
      </w:r>
      <w:r w:rsidRPr="002941F4">
        <w:rPr>
          <w:rFonts w:ascii="Consolas" w:eastAsia="Times New Roman" w:hAnsi="Consolas" w:cs="Times New Roman"/>
          <w:color w:val="D4D4D4"/>
          <w:sz w:val="15"/>
          <w:szCs w:val="15"/>
        </w:rPr>
        <w:t xml:space="preserve"> {</w:t>
      </w:r>
    </w:p>
    <w:p w14:paraId="604548BB"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D4D4D4"/>
          <w:sz w:val="15"/>
          <w:szCs w:val="15"/>
        </w:rPr>
        <w:t xml:space="preserve">        </w:t>
      </w:r>
      <w:r w:rsidRPr="002941F4">
        <w:rPr>
          <w:rFonts w:ascii="Consolas" w:eastAsia="Times New Roman" w:hAnsi="Consolas" w:cs="Times New Roman"/>
          <w:color w:val="9CDCFE"/>
          <w:sz w:val="15"/>
          <w:szCs w:val="15"/>
        </w:rPr>
        <w:t>color</w:t>
      </w:r>
      <w:r w:rsidRPr="002941F4">
        <w:rPr>
          <w:rFonts w:ascii="Consolas" w:eastAsia="Times New Roman" w:hAnsi="Consolas" w:cs="Times New Roman"/>
          <w:color w:val="D4D4D4"/>
          <w:sz w:val="15"/>
          <w:szCs w:val="15"/>
        </w:rPr>
        <w:t xml:space="preserve">: </w:t>
      </w:r>
      <w:proofErr w:type="spellStart"/>
      <w:r w:rsidRPr="002941F4">
        <w:rPr>
          <w:rFonts w:ascii="Consolas" w:eastAsia="Times New Roman" w:hAnsi="Consolas" w:cs="Times New Roman"/>
          <w:color w:val="CE9178"/>
          <w:sz w:val="15"/>
          <w:szCs w:val="15"/>
        </w:rPr>
        <w:t>darkblue</w:t>
      </w:r>
      <w:proofErr w:type="spellEnd"/>
      <w:r w:rsidRPr="002941F4">
        <w:rPr>
          <w:rFonts w:ascii="Consolas" w:eastAsia="Times New Roman" w:hAnsi="Consolas" w:cs="Times New Roman"/>
          <w:color w:val="D4D4D4"/>
          <w:sz w:val="15"/>
          <w:szCs w:val="15"/>
        </w:rPr>
        <w:t>;</w:t>
      </w:r>
    </w:p>
    <w:p w14:paraId="5D040B85"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D4D4D4"/>
          <w:sz w:val="15"/>
          <w:szCs w:val="15"/>
        </w:rPr>
        <w:t xml:space="preserve">        </w:t>
      </w:r>
      <w:r w:rsidRPr="002941F4">
        <w:rPr>
          <w:rFonts w:ascii="Consolas" w:eastAsia="Times New Roman" w:hAnsi="Consolas" w:cs="Times New Roman"/>
          <w:color w:val="9CDCFE"/>
          <w:sz w:val="15"/>
          <w:szCs w:val="15"/>
        </w:rPr>
        <w:t>text-align</w:t>
      </w:r>
      <w:r w:rsidRPr="002941F4">
        <w:rPr>
          <w:rFonts w:ascii="Consolas" w:eastAsia="Times New Roman" w:hAnsi="Consolas" w:cs="Times New Roman"/>
          <w:color w:val="D4D4D4"/>
          <w:sz w:val="15"/>
          <w:szCs w:val="15"/>
        </w:rPr>
        <w:t xml:space="preserve">: </w:t>
      </w:r>
      <w:r w:rsidRPr="002941F4">
        <w:rPr>
          <w:rFonts w:ascii="Consolas" w:eastAsia="Times New Roman" w:hAnsi="Consolas" w:cs="Times New Roman"/>
          <w:color w:val="CE9178"/>
          <w:sz w:val="15"/>
          <w:szCs w:val="15"/>
        </w:rPr>
        <w:t>center</w:t>
      </w:r>
      <w:r w:rsidRPr="002941F4">
        <w:rPr>
          <w:rFonts w:ascii="Consolas" w:eastAsia="Times New Roman" w:hAnsi="Consolas" w:cs="Times New Roman"/>
          <w:color w:val="D4D4D4"/>
          <w:sz w:val="15"/>
          <w:szCs w:val="15"/>
        </w:rPr>
        <w:t>;</w:t>
      </w:r>
    </w:p>
    <w:p w14:paraId="7F3AC222"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D4D4D4"/>
          <w:sz w:val="15"/>
          <w:szCs w:val="15"/>
        </w:rPr>
        <w:t>      }</w:t>
      </w:r>
    </w:p>
    <w:p w14:paraId="0C3683DF"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D4D4D4"/>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style</w:t>
      </w:r>
      <w:r w:rsidRPr="002941F4">
        <w:rPr>
          <w:rFonts w:ascii="Consolas" w:eastAsia="Times New Roman" w:hAnsi="Consolas" w:cs="Times New Roman"/>
          <w:color w:val="808080"/>
          <w:sz w:val="15"/>
          <w:szCs w:val="15"/>
        </w:rPr>
        <w:t>&gt;</w:t>
      </w:r>
    </w:p>
    <w:p w14:paraId="226DBCAF"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head</w:t>
      </w:r>
      <w:r w:rsidRPr="002941F4">
        <w:rPr>
          <w:rFonts w:ascii="Consolas" w:eastAsia="Times New Roman" w:hAnsi="Consolas" w:cs="Times New Roman"/>
          <w:color w:val="808080"/>
          <w:sz w:val="15"/>
          <w:szCs w:val="15"/>
        </w:rPr>
        <w:t>&gt;</w:t>
      </w:r>
    </w:p>
    <w:p w14:paraId="66EC41AA"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body</w:t>
      </w:r>
      <w:r w:rsidRPr="002941F4">
        <w:rPr>
          <w:rFonts w:ascii="Consolas" w:eastAsia="Times New Roman" w:hAnsi="Consolas" w:cs="Times New Roman"/>
          <w:color w:val="808080"/>
          <w:sz w:val="15"/>
          <w:szCs w:val="15"/>
        </w:rPr>
        <w:t>&gt;</w:t>
      </w:r>
    </w:p>
    <w:p w14:paraId="10A00A86"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div</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class</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"container"</w:t>
      </w:r>
      <w:r w:rsidRPr="002941F4">
        <w:rPr>
          <w:rFonts w:ascii="Consolas" w:eastAsia="Times New Roman" w:hAnsi="Consolas" w:cs="Times New Roman"/>
          <w:color w:val="808080"/>
          <w:sz w:val="15"/>
          <w:szCs w:val="15"/>
        </w:rPr>
        <w:t>&gt;</w:t>
      </w:r>
    </w:p>
    <w:p w14:paraId="66C08281"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h1</w:t>
      </w:r>
      <w:r w:rsidRPr="002941F4">
        <w:rPr>
          <w:rFonts w:ascii="Consolas" w:eastAsia="Times New Roman" w:hAnsi="Consolas" w:cs="Times New Roman"/>
          <w:color w:val="808080"/>
          <w:sz w:val="15"/>
          <w:szCs w:val="15"/>
        </w:rPr>
        <w:t>&gt;</w:t>
      </w:r>
      <w:proofErr w:type="spellStart"/>
      <w:r w:rsidRPr="002941F4">
        <w:rPr>
          <w:rFonts w:ascii="Consolas" w:eastAsia="Times New Roman" w:hAnsi="Consolas" w:cs="Times New Roman"/>
          <w:color w:val="BBBEBF"/>
          <w:sz w:val="15"/>
          <w:szCs w:val="15"/>
        </w:rPr>
        <w:t>Kalkulator</w:t>
      </w:r>
      <w:proofErr w:type="spellEnd"/>
      <w:r w:rsidRPr="002941F4">
        <w:rPr>
          <w:rFonts w:ascii="Consolas" w:eastAsia="Times New Roman" w:hAnsi="Consolas" w:cs="Times New Roman"/>
          <w:color w:val="BBBEBF"/>
          <w:sz w:val="15"/>
          <w:szCs w:val="15"/>
        </w:rPr>
        <w:t xml:space="preserve"> Total </w:t>
      </w:r>
      <w:proofErr w:type="spellStart"/>
      <w:r w:rsidRPr="002941F4">
        <w:rPr>
          <w:rFonts w:ascii="Consolas" w:eastAsia="Times New Roman" w:hAnsi="Consolas" w:cs="Times New Roman"/>
          <w:color w:val="BBBEBF"/>
          <w:sz w:val="15"/>
          <w:szCs w:val="15"/>
        </w:rPr>
        <w:t>Belanja</w:t>
      </w:r>
      <w:proofErr w:type="spellEnd"/>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h1</w:t>
      </w:r>
      <w:r w:rsidRPr="002941F4">
        <w:rPr>
          <w:rFonts w:ascii="Consolas" w:eastAsia="Times New Roman" w:hAnsi="Consolas" w:cs="Times New Roman"/>
          <w:color w:val="808080"/>
          <w:sz w:val="15"/>
          <w:szCs w:val="15"/>
        </w:rPr>
        <w:t>&gt;</w:t>
      </w:r>
    </w:p>
    <w:p w14:paraId="025B882D"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0C83DCC0"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proofErr w:type="gramStart"/>
      <w:r w:rsidRPr="002941F4">
        <w:rPr>
          <w:rFonts w:ascii="Consolas" w:eastAsia="Times New Roman" w:hAnsi="Consolas" w:cs="Times New Roman"/>
          <w:color w:val="8B949E"/>
          <w:sz w:val="15"/>
          <w:szCs w:val="15"/>
        </w:rPr>
        <w:t>&lt;!--</w:t>
      </w:r>
      <w:proofErr w:type="gramEnd"/>
      <w:r w:rsidRPr="002941F4">
        <w:rPr>
          <w:rFonts w:ascii="Consolas" w:eastAsia="Times New Roman" w:hAnsi="Consolas" w:cs="Times New Roman"/>
          <w:color w:val="8B949E"/>
          <w:sz w:val="15"/>
          <w:szCs w:val="15"/>
        </w:rPr>
        <w:t xml:space="preserve"> CSS Inline --&gt;</w:t>
      </w:r>
    </w:p>
    <w:p w14:paraId="39B86049"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p</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style</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"color: green"</w:t>
      </w:r>
      <w:r w:rsidRPr="002941F4">
        <w:rPr>
          <w:rFonts w:ascii="Consolas" w:eastAsia="Times New Roman" w:hAnsi="Consolas" w:cs="Times New Roman"/>
          <w:color w:val="808080"/>
          <w:sz w:val="15"/>
          <w:szCs w:val="15"/>
        </w:rPr>
        <w:t>&gt;</w:t>
      </w:r>
    </w:p>
    <w:p w14:paraId="71529345"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Program </w:t>
      </w:r>
      <w:proofErr w:type="spellStart"/>
      <w:r w:rsidRPr="002941F4">
        <w:rPr>
          <w:rFonts w:ascii="Consolas" w:eastAsia="Times New Roman" w:hAnsi="Consolas" w:cs="Times New Roman"/>
          <w:color w:val="BBBEBF"/>
          <w:sz w:val="15"/>
          <w:szCs w:val="15"/>
        </w:rPr>
        <w:t>ini</w:t>
      </w:r>
      <w:proofErr w:type="spellEnd"/>
      <w:r w:rsidRPr="002941F4">
        <w:rPr>
          <w:rFonts w:ascii="Consolas" w:eastAsia="Times New Roman" w:hAnsi="Consolas" w:cs="Times New Roman"/>
          <w:color w:val="BBBEBF"/>
          <w:sz w:val="15"/>
          <w:szCs w:val="15"/>
        </w:rPr>
        <w:t xml:space="preserve"> </w:t>
      </w:r>
      <w:proofErr w:type="spellStart"/>
      <w:r w:rsidRPr="002941F4">
        <w:rPr>
          <w:rFonts w:ascii="Consolas" w:eastAsia="Times New Roman" w:hAnsi="Consolas" w:cs="Times New Roman"/>
          <w:color w:val="BBBEBF"/>
          <w:sz w:val="15"/>
          <w:szCs w:val="15"/>
        </w:rPr>
        <w:t>menghitung</w:t>
      </w:r>
      <w:proofErr w:type="spellEnd"/>
      <w:r w:rsidRPr="002941F4">
        <w:rPr>
          <w:rFonts w:ascii="Consolas" w:eastAsia="Times New Roman" w:hAnsi="Consolas" w:cs="Times New Roman"/>
          <w:color w:val="BBBEBF"/>
          <w:sz w:val="15"/>
          <w:szCs w:val="15"/>
        </w:rPr>
        <w:t xml:space="preserve"> total </w:t>
      </w:r>
      <w:proofErr w:type="spellStart"/>
      <w:r w:rsidRPr="002941F4">
        <w:rPr>
          <w:rFonts w:ascii="Consolas" w:eastAsia="Times New Roman" w:hAnsi="Consolas" w:cs="Times New Roman"/>
          <w:color w:val="BBBEBF"/>
          <w:sz w:val="15"/>
          <w:szCs w:val="15"/>
        </w:rPr>
        <w:t>belanja</w:t>
      </w:r>
      <w:proofErr w:type="spellEnd"/>
      <w:r w:rsidRPr="002941F4">
        <w:rPr>
          <w:rFonts w:ascii="Consolas" w:eastAsia="Times New Roman" w:hAnsi="Consolas" w:cs="Times New Roman"/>
          <w:color w:val="BBBEBF"/>
          <w:sz w:val="15"/>
          <w:szCs w:val="15"/>
        </w:rPr>
        <w:t xml:space="preserve"> </w:t>
      </w:r>
      <w:proofErr w:type="spellStart"/>
      <w:r w:rsidRPr="002941F4">
        <w:rPr>
          <w:rFonts w:ascii="Consolas" w:eastAsia="Times New Roman" w:hAnsi="Consolas" w:cs="Times New Roman"/>
          <w:color w:val="BBBEBF"/>
          <w:sz w:val="15"/>
          <w:szCs w:val="15"/>
        </w:rPr>
        <w:t>menggunakan</w:t>
      </w:r>
      <w:proofErr w:type="spellEnd"/>
      <w:r w:rsidRPr="002941F4">
        <w:rPr>
          <w:rFonts w:ascii="Consolas" w:eastAsia="Times New Roman" w:hAnsi="Consolas" w:cs="Times New Roman"/>
          <w:color w:val="BBBEBF"/>
          <w:sz w:val="15"/>
          <w:szCs w:val="15"/>
        </w:rPr>
        <w:t xml:space="preserve"> JavaScript.</w:t>
      </w:r>
    </w:p>
    <w:p w14:paraId="07E8A8EB"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p</w:t>
      </w:r>
      <w:r w:rsidRPr="002941F4">
        <w:rPr>
          <w:rFonts w:ascii="Consolas" w:eastAsia="Times New Roman" w:hAnsi="Consolas" w:cs="Times New Roman"/>
          <w:color w:val="808080"/>
          <w:sz w:val="15"/>
          <w:szCs w:val="15"/>
        </w:rPr>
        <w:t>&gt;</w:t>
      </w:r>
    </w:p>
    <w:p w14:paraId="03A4F3C0"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6A27BEF3"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p</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class</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"note"</w:t>
      </w:r>
      <w:r w:rsidRPr="002941F4">
        <w:rPr>
          <w:rFonts w:ascii="Consolas" w:eastAsia="Times New Roman" w:hAnsi="Consolas" w:cs="Times New Roman"/>
          <w:color w:val="808080"/>
          <w:sz w:val="15"/>
          <w:szCs w:val="15"/>
        </w:rPr>
        <w:t>&gt;</w:t>
      </w:r>
      <w:r w:rsidRPr="002941F4">
        <w:rPr>
          <w:rFonts w:ascii="Consolas" w:eastAsia="Times New Roman" w:hAnsi="Consolas" w:cs="Times New Roman"/>
          <w:color w:val="BBBEBF"/>
          <w:sz w:val="15"/>
          <w:szCs w:val="15"/>
        </w:rPr>
        <w:t xml:space="preserve">Minimal </w:t>
      </w:r>
      <w:proofErr w:type="spellStart"/>
      <w:r w:rsidRPr="002941F4">
        <w:rPr>
          <w:rFonts w:ascii="Consolas" w:eastAsia="Times New Roman" w:hAnsi="Consolas" w:cs="Times New Roman"/>
          <w:color w:val="BBBEBF"/>
          <w:sz w:val="15"/>
          <w:szCs w:val="15"/>
        </w:rPr>
        <w:t>belanja</w:t>
      </w:r>
      <w:proofErr w:type="spellEnd"/>
      <w:r w:rsidRPr="002941F4">
        <w:rPr>
          <w:rFonts w:ascii="Consolas" w:eastAsia="Times New Roman" w:hAnsi="Consolas" w:cs="Times New Roman"/>
          <w:color w:val="BBBEBF"/>
          <w:sz w:val="15"/>
          <w:szCs w:val="15"/>
        </w:rPr>
        <w:t xml:space="preserve"> Rp 100.000 </w:t>
      </w:r>
      <w:proofErr w:type="spellStart"/>
      <w:r w:rsidRPr="002941F4">
        <w:rPr>
          <w:rFonts w:ascii="Consolas" w:eastAsia="Times New Roman" w:hAnsi="Consolas" w:cs="Times New Roman"/>
          <w:color w:val="BBBEBF"/>
          <w:sz w:val="15"/>
          <w:szCs w:val="15"/>
        </w:rPr>
        <w:t>untuk</w:t>
      </w:r>
      <w:proofErr w:type="spellEnd"/>
      <w:r w:rsidRPr="002941F4">
        <w:rPr>
          <w:rFonts w:ascii="Consolas" w:eastAsia="Times New Roman" w:hAnsi="Consolas" w:cs="Times New Roman"/>
          <w:color w:val="BBBEBF"/>
          <w:sz w:val="15"/>
          <w:szCs w:val="15"/>
        </w:rPr>
        <w:t xml:space="preserve"> </w:t>
      </w:r>
      <w:proofErr w:type="spellStart"/>
      <w:r w:rsidRPr="002941F4">
        <w:rPr>
          <w:rFonts w:ascii="Consolas" w:eastAsia="Times New Roman" w:hAnsi="Consolas" w:cs="Times New Roman"/>
          <w:color w:val="BBBEBF"/>
          <w:sz w:val="15"/>
          <w:szCs w:val="15"/>
        </w:rPr>
        <w:t>mendapatkan</w:t>
      </w:r>
      <w:proofErr w:type="spellEnd"/>
      <w:r w:rsidRPr="002941F4">
        <w:rPr>
          <w:rFonts w:ascii="Consolas" w:eastAsia="Times New Roman" w:hAnsi="Consolas" w:cs="Times New Roman"/>
          <w:color w:val="BBBEBF"/>
          <w:sz w:val="15"/>
          <w:szCs w:val="15"/>
        </w:rPr>
        <w:t xml:space="preserve"> </w:t>
      </w:r>
      <w:proofErr w:type="spellStart"/>
      <w:proofErr w:type="gramStart"/>
      <w:r w:rsidRPr="002941F4">
        <w:rPr>
          <w:rFonts w:ascii="Consolas" w:eastAsia="Times New Roman" w:hAnsi="Consolas" w:cs="Times New Roman"/>
          <w:color w:val="BBBEBF"/>
          <w:sz w:val="15"/>
          <w:szCs w:val="15"/>
        </w:rPr>
        <w:t>diskon</w:t>
      </w:r>
      <w:proofErr w:type="spellEnd"/>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808080"/>
          <w:sz w:val="15"/>
          <w:szCs w:val="15"/>
        </w:rPr>
        <w:t>&lt;</w:t>
      </w:r>
      <w:proofErr w:type="gramEnd"/>
      <w:r w:rsidRPr="002941F4">
        <w:rPr>
          <w:rFonts w:ascii="Consolas" w:eastAsia="Times New Roman" w:hAnsi="Consolas" w:cs="Times New Roman"/>
          <w:color w:val="808080"/>
          <w:sz w:val="15"/>
          <w:szCs w:val="15"/>
        </w:rPr>
        <w:t>/</w:t>
      </w:r>
      <w:r w:rsidRPr="002941F4">
        <w:rPr>
          <w:rFonts w:ascii="Consolas" w:eastAsia="Times New Roman" w:hAnsi="Consolas" w:cs="Times New Roman"/>
          <w:color w:val="7EE787"/>
          <w:sz w:val="15"/>
          <w:szCs w:val="15"/>
        </w:rPr>
        <w:t>p</w:t>
      </w:r>
      <w:r w:rsidRPr="002941F4">
        <w:rPr>
          <w:rFonts w:ascii="Consolas" w:eastAsia="Times New Roman" w:hAnsi="Consolas" w:cs="Times New Roman"/>
          <w:color w:val="808080"/>
          <w:sz w:val="15"/>
          <w:szCs w:val="15"/>
        </w:rPr>
        <w:t>&gt;</w:t>
      </w:r>
    </w:p>
    <w:p w14:paraId="11D564F2"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428E4446"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label</w:t>
      </w:r>
      <w:r w:rsidRPr="002941F4">
        <w:rPr>
          <w:rFonts w:ascii="Consolas" w:eastAsia="Times New Roman" w:hAnsi="Consolas" w:cs="Times New Roman"/>
          <w:color w:val="808080"/>
          <w:sz w:val="15"/>
          <w:szCs w:val="15"/>
        </w:rPr>
        <w:t>&gt;</w:t>
      </w:r>
      <w:r w:rsidRPr="002941F4">
        <w:rPr>
          <w:rFonts w:ascii="Consolas" w:eastAsia="Times New Roman" w:hAnsi="Consolas" w:cs="Times New Roman"/>
          <w:color w:val="BBBEBF"/>
          <w:sz w:val="15"/>
          <w:szCs w:val="15"/>
        </w:rPr>
        <w:t xml:space="preserve">Harga </w:t>
      </w:r>
      <w:proofErr w:type="spellStart"/>
      <w:r w:rsidRPr="002941F4">
        <w:rPr>
          <w:rFonts w:ascii="Consolas" w:eastAsia="Times New Roman" w:hAnsi="Consolas" w:cs="Times New Roman"/>
          <w:color w:val="BBBEBF"/>
          <w:sz w:val="15"/>
          <w:szCs w:val="15"/>
        </w:rPr>
        <w:t>Barang</w:t>
      </w:r>
      <w:proofErr w:type="spellEnd"/>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label</w:t>
      </w:r>
      <w:r w:rsidRPr="002941F4">
        <w:rPr>
          <w:rFonts w:ascii="Consolas" w:eastAsia="Times New Roman" w:hAnsi="Consolas" w:cs="Times New Roman"/>
          <w:color w:val="808080"/>
          <w:sz w:val="15"/>
          <w:szCs w:val="15"/>
        </w:rPr>
        <w:t>&gt;</w:t>
      </w:r>
    </w:p>
    <w:p w14:paraId="66DDF949"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input</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type</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"number"</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id</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w:t>
      </w:r>
      <w:proofErr w:type="spellStart"/>
      <w:r w:rsidRPr="002941F4">
        <w:rPr>
          <w:rFonts w:ascii="Consolas" w:eastAsia="Times New Roman" w:hAnsi="Consolas" w:cs="Times New Roman"/>
          <w:color w:val="A5D6FF"/>
          <w:sz w:val="15"/>
          <w:szCs w:val="15"/>
        </w:rPr>
        <w:t>harga</w:t>
      </w:r>
      <w:proofErr w:type="spellEnd"/>
      <w:r w:rsidRPr="002941F4">
        <w:rPr>
          <w:rFonts w:ascii="Consolas" w:eastAsia="Times New Roman" w:hAnsi="Consolas" w:cs="Times New Roman"/>
          <w:color w:val="A5D6FF"/>
          <w:sz w:val="15"/>
          <w:szCs w:val="15"/>
        </w:rPr>
        <w:t>"</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/&gt;</w:t>
      </w:r>
    </w:p>
    <w:p w14:paraId="6CB146C6"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67F5114A"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label</w:t>
      </w:r>
      <w:r w:rsidRPr="002941F4">
        <w:rPr>
          <w:rFonts w:ascii="Consolas" w:eastAsia="Times New Roman" w:hAnsi="Consolas" w:cs="Times New Roman"/>
          <w:color w:val="808080"/>
          <w:sz w:val="15"/>
          <w:szCs w:val="15"/>
        </w:rPr>
        <w:t>&gt;</w:t>
      </w:r>
      <w:proofErr w:type="spellStart"/>
      <w:r w:rsidRPr="002941F4">
        <w:rPr>
          <w:rFonts w:ascii="Consolas" w:eastAsia="Times New Roman" w:hAnsi="Consolas" w:cs="Times New Roman"/>
          <w:color w:val="BBBEBF"/>
          <w:sz w:val="15"/>
          <w:szCs w:val="15"/>
        </w:rPr>
        <w:t>Jumlah</w:t>
      </w:r>
      <w:proofErr w:type="spellEnd"/>
      <w:r w:rsidRPr="002941F4">
        <w:rPr>
          <w:rFonts w:ascii="Consolas" w:eastAsia="Times New Roman" w:hAnsi="Consolas" w:cs="Times New Roman"/>
          <w:color w:val="BBBEBF"/>
          <w:sz w:val="15"/>
          <w:szCs w:val="15"/>
        </w:rPr>
        <w:t xml:space="preserve"> </w:t>
      </w:r>
      <w:proofErr w:type="spellStart"/>
      <w:r w:rsidRPr="002941F4">
        <w:rPr>
          <w:rFonts w:ascii="Consolas" w:eastAsia="Times New Roman" w:hAnsi="Consolas" w:cs="Times New Roman"/>
          <w:color w:val="BBBEBF"/>
          <w:sz w:val="15"/>
          <w:szCs w:val="15"/>
        </w:rPr>
        <w:t>Barang</w:t>
      </w:r>
      <w:proofErr w:type="spellEnd"/>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label</w:t>
      </w:r>
      <w:r w:rsidRPr="002941F4">
        <w:rPr>
          <w:rFonts w:ascii="Consolas" w:eastAsia="Times New Roman" w:hAnsi="Consolas" w:cs="Times New Roman"/>
          <w:color w:val="808080"/>
          <w:sz w:val="15"/>
          <w:szCs w:val="15"/>
        </w:rPr>
        <w:t>&gt;</w:t>
      </w:r>
    </w:p>
    <w:p w14:paraId="3FA52B5C"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input</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type</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"number"</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id</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w:t>
      </w:r>
      <w:proofErr w:type="spellStart"/>
      <w:r w:rsidRPr="002941F4">
        <w:rPr>
          <w:rFonts w:ascii="Consolas" w:eastAsia="Times New Roman" w:hAnsi="Consolas" w:cs="Times New Roman"/>
          <w:color w:val="A5D6FF"/>
          <w:sz w:val="15"/>
          <w:szCs w:val="15"/>
        </w:rPr>
        <w:t>jumlah</w:t>
      </w:r>
      <w:proofErr w:type="spellEnd"/>
      <w:r w:rsidRPr="002941F4">
        <w:rPr>
          <w:rFonts w:ascii="Consolas" w:eastAsia="Times New Roman" w:hAnsi="Consolas" w:cs="Times New Roman"/>
          <w:color w:val="A5D6FF"/>
          <w:sz w:val="15"/>
          <w:szCs w:val="15"/>
        </w:rPr>
        <w:t>"</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/&gt;</w:t>
      </w:r>
    </w:p>
    <w:p w14:paraId="3E7D3C58"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6580C03A"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label</w:t>
      </w:r>
      <w:r w:rsidRPr="002941F4">
        <w:rPr>
          <w:rFonts w:ascii="Consolas" w:eastAsia="Times New Roman" w:hAnsi="Consolas" w:cs="Times New Roman"/>
          <w:color w:val="808080"/>
          <w:sz w:val="15"/>
          <w:szCs w:val="15"/>
        </w:rPr>
        <w:t>&gt;</w:t>
      </w:r>
      <w:proofErr w:type="spellStart"/>
      <w:r w:rsidRPr="002941F4">
        <w:rPr>
          <w:rFonts w:ascii="Consolas" w:eastAsia="Times New Roman" w:hAnsi="Consolas" w:cs="Times New Roman"/>
          <w:color w:val="BBBEBF"/>
          <w:sz w:val="15"/>
          <w:szCs w:val="15"/>
        </w:rPr>
        <w:t>Diskon</w:t>
      </w:r>
      <w:proofErr w:type="spellEnd"/>
      <w:r w:rsidRPr="002941F4">
        <w:rPr>
          <w:rFonts w:ascii="Consolas" w:eastAsia="Times New Roman" w:hAnsi="Consolas" w:cs="Times New Roman"/>
          <w:color w:val="BBBEBF"/>
          <w:sz w:val="15"/>
          <w:szCs w:val="15"/>
        </w:rPr>
        <w:t xml:space="preserve"> (</w:t>
      </w:r>
      <w:proofErr w:type="gramStart"/>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808080"/>
          <w:sz w:val="15"/>
          <w:szCs w:val="15"/>
        </w:rPr>
        <w:t>&lt;</w:t>
      </w:r>
      <w:proofErr w:type="gramEnd"/>
      <w:r w:rsidRPr="002941F4">
        <w:rPr>
          <w:rFonts w:ascii="Consolas" w:eastAsia="Times New Roman" w:hAnsi="Consolas" w:cs="Times New Roman"/>
          <w:color w:val="808080"/>
          <w:sz w:val="15"/>
          <w:szCs w:val="15"/>
        </w:rPr>
        <w:t>/</w:t>
      </w:r>
      <w:r w:rsidRPr="002941F4">
        <w:rPr>
          <w:rFonts w:ascii="Consolas" w:eastAsia="Times New Roman" w:hAnsi="Consolas" w:cs="Times New Roman"/>
          <w:color w:val="7EE787"/>
          <w:sz w:val="15"/>
          <w:szCs w:val="15"/>
        </w:rPr>
        <w:t>label</w:t>
      </w:r>
      <w:r w:rsidRPr="002941F4">
        <w:rPr>
          <w:rFonts w:ascii="Consolas" w:eastAsia="Times New Roman" w:hAnsi="Consolas" w:cs="Times New Roman"/>
          <w:color w:val="808080"/>
          <w:sz w:val="15"/>
          <w:szCs w:val="15"/>
        </w:rPr>
        <w:t>&gt;</w:t>
      </w:r>
    </w:p>
    <w:p w14:paraId="175B5D1F"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input</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type</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"number"</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id</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w:t>
      </w:r>
      <w:proofErr w:type="spellStart"/>
      <w:r w:rsidRPr="002941F4">
        <w:rPr>
          <w:rFonts w:ascii="Consolas" w:eastAsia="Times New Roman" w:hAnsi="Consolas" w:cs="Times New Roman"/>
          <w:color w:val="A5D6FF"/>
          <w:sz w:val="15"/>
          <w:szCs w:val="15"/>
        </w:rPr>
        <w:t>diskon</w:t>
      </w:r>
      <w:proofErr w:type="spellEnd"/>
      <w:r w:rsidRPr="002941F4">
        <w:rPr>
          <w:rFonts w:ascii="Consolas" w:eastAsia="Times New Roman" w:hAnsi="Consolas" w:cs="Times New Roman"/>
          <w:color w:val="A5D6FF"/>
          <w:sz w:val="15"/>
          <w:szCs w:val="15"/>
        </w:rPr>
        <w:t>"</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value</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"10"</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/&gt;</w:t>
      </w:r>
    </w:p>
    <w:p w14:paraId="27101EE4"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307DE63F"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button</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onclick</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w:t>
      </w:r>
      <w:proofErr w:type="spellStart"/>
      <w:r w:rsidRPr="002941F4">
        <w:rPr>
          <w:rFonts w:ascii="Consolas" w:eastAsia="Times New Roman" w:hAnsi="Consolas" w:cs="Times New Roman"/>
          <w:color w:val="D2A8FF"/>
          <w:sz w:val="15"/>
          <w:szCs w:val="15"/>
        </w:rPr>
        <w:t>hitungBelanja</w:t>
      </w:r>
      <w:proofErr w:type="spellEnd"/>
      <w:r w:rsidRPr="002941F4">
        <w:rPr>
          <w:rFonts w:ascii="Consolas" w:eastAsia="Times New Roman" w:hAnsi="Consolas" w:cs="Times New Roman"/>
          <w:color w:val="A5D6FF"/>
          <w:sz w:val="15"/>
          <w:szCs w:val="15"/>
        </w:rPr>
        <w:t>()"</w:t>
      </w:r>
      <w:r w:rsidRPr="002941F4">
        <w:rPr>
          <w:rFonts w:ascii="Consolas" w:eastAsia="Times New Roman" w:hAnsi="Consolas" w:cs="Times New Roman"/>
          <w:color w:val="808080"/>
          <w:sz w:val="15"/>
          <w:szCs w:val="15"/>
        </w:rPr>
        <w:t>&gt;</w:t>
      </w:r>
      <w:proofErr w:type="spellStart"/>
      <w:r w:rsidRPr="002941F4">
        <w:rPr>
          <w:rFonts w:ascii="Consolas" w:eastAsia="Times New Roman" w:hAnsi="Consolas" w:cs="Times New Roman"/>
          <w:color w:val="BBBEBF"/>
          <w:sz w:val="15"/>
          <w:szCs w:val="15"/>
        </w:rPr>
        <w:t>Hitung</w:t>
      </w:r>
      <w:proofErr w:type="spellEnd"/>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button</w:t>
      </w:r>
      <w:r w:rsidRPr="002941F4">
        <w:rPr>
          <w:rFonts w:ascii="Consolas" w:eastAsia="Times New Roman" w:hAnsi="Consolas" w:cs="Times New Roman"/>
          <w:color w:val="808080"/>
          <w:sz w:val="15"/>
          <w:szCs w:val="15"/>
        </w:rPr>
        <w:t>&gt;</w:t>
      </w:r>
    </w:p>
    <w:p w14:paraId="68F6DB6C"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614CA496"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div</w:t>
      </w: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9CDCFE"/>
          <w:sz w:val="15"/>
          <w:szCs w:val="15"/>
        </w:rPr>
        <w:t>id</w:t>
      </w:r>
      <w:r w:rsidRPr="002941F4">
        <w:rPr>
          <w:rFonts w:ascii="Consolas" w:eastAsia="Times New Roman" w:hAnsi="Consolas" w:cs="Times New Roman"/>
          <w:color w:val="BBBEBF"/>
          <w:sz w:val="15"/>
          <w:szCs w:val="15"/>
        </w:rPr>
        <w:t>=</w:t>
      </w:r>
      <w:r w:rsidRPr="002941F4">
        <w:rPr>
          <w:rFonts w:ascii="Consolas" w:eastAsia="Times New Roman" w:hAnsi="Consolas" w:cs="Times New Roman"/>
          <w:color w:val="A5D6FF"/>
          <w:sz w:val="15"/>
          <w:szCs w:val="15"/>
        </w:rPr>
        <w:t>"</w:t>
      </w:r>
      <w:proofErr w:type="spellStart"/>
      <w:r w:rsidRPr="002941F4">
        <w:rPr>
          <w:rFonts w:ascii="Consolas" w:eastAsia="Times New Roman" w:hAnsi="Consolas" w:cs="Times New Roman"/>
          <w:color w:val="A5D6FF"/>
          <w:sz w:val="15"/>
          <w:szCs w:val="15"/>
        </w:rPr>
        <w:t>hasil</w:t>
      </w:r>
      <w:proofErr w:type="spellEnd"/>
      <w:r w:rsidRPr="002941F4">
        <w:rPr>
          <w:rFonts w:ascii="Consolas" w:eastAsia="Times New Roman" w:hAnsi="Consolas" w:cs="Times New Roman"/>
          <w:color w:val="A5D6FF"/>
          <w:sz w:val="15"/>
          <w:szCs w:val="15"/>
        </w:rPr>
        <w:t>"</w:t>
      </w:r>
      <w:r w:rsidRPr="002941F4">
        <w:rPr>
          <w:rFonts w:ascii="Consolas" w:eastAsia="Times New Roman" w:hAnsi="Consolas" w:cs="Times New Roman"/>
          <w:color w:val="808080"/>
          <w:sz w:val="15"/>
          <w:szCs w:val="15"/>
        </w:rPr>
        <w:t>&gt;&lt;/</w:t>
      </w:r>
      <w:r w:rsidRPr="002941F4">
        <w:rPr>
          <w:rFonts w:ascii="Consolas" w:eastAsia="Times New Roman" w:hAnsi="Consolas" w:cs="Times New Roman"/>
          <w:color w:val="7EE787"/>
          <w:sz w:val="15"/>
          <w:szCs w:val="15"/>
        </w:rPr>
        <w:t>div</w:t>
      </w:r>
      <w:r w:rsidRPr="002941F4">
        <w:rPr>
          <w:rFonts w:ascii="Consolas" w:eastAsia="Times New Roman" w:hAnsi="Consolas" w:cs="Times New Roman"/>
          <w:color w:val="808080"/>
          <w:sz w:val="15"/>
          <w:szCs w:val="15"/>
        </w:rPr>
        <w:t>&gt;</w:t>
      </w:r>
    </w:p>
    <w:p w14:paraId="5452ECFA"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div</w:t>
      </w:r>
      <w:r w:rsidRPr="002941F4">
        <w:rPr>
          <w:rFonts w:ascii="Consolas" w:eastAsia="Times New Roman" w:hAnsi="Consolas" w:cs="Times New Roman"/>
          <w:color w:val="808080"/>
          <w:sz w:val="15"/>
          <w:szCs w:val="15"/>
        </w:rPr>
        <w:t>&gt;</w:t>
      </w:r>
    </w:p>
    <w:p w14:paraId="0C5A0E89"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75EC5DD5"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script</w:t>
      </w:r>
      <w:r w:rsidRPr="002941F4">
        <w:rPr>
          <w:rFonts w:ascii="Consolas" w:eastAsia="Times New Roman" w:hAnsi="Consolas" w:cs="Times New Roman"/>
          <w:color w:val="D4D4D4"/>
          <w:sz w:val="15"/>
          <w:szCs w:val="15"/>
        </w:rPr>
        <w:t xml:space="preserve"> </w:t>
      </w:r>
      <w:proofErr w:type="spellStart"/>
      <w:r w:rsidRPr="002941F4">
        <w:rPr>
          <w:rFonts w:ascii="Consolas" w:eastAsia="Times New Roman" w:hAnsi="Consolas" w:cs="Times New Roman"/>
          <w:color w:val="9CDCFE"/>
          <w:sz w:val="15"/>
          <w:szCs w:val="15"/>
        </w:rPr>
        <w:t>src</w:t>
      </w:r>
      <w:proofErr w:type="spellEnd"/>
      <w:r w:rsidRPr="002941F4">
        <w:rPr>
          <w:rFonts w:ascii="Consolas" w:eastAsia="Times New Roman" w:hAnsi="Consolas" w:cs="Times New Roman"/>
          <w:color w:val="D4D4D4"/>
          <w:sz w:val="15"/>
          <w:szCs w:val="15"/>
        </w:rPr>
        <w:t>=</w:t>
      </w:r>
      <w:r w:rsidRPr="002941F4">
        <w:rPr>
          <w:rFonts w:ascii="Consolas" w:eastAsia="Times New Roman" w:hAnsi="Consolas" w:cs="Times New Roman"/>
          <w:color w:val="A5D6FF"/>
          <w:sz w:val="15"/>
          <w:szCs w:val="15"/>
        </w:rPr>
        <w:t>"script.js"</w:t>
      </w:r>
      <w:r w:rsidRPr="002941F4">
        <w:rPr>
          <w:rFonts w:ascii="Consolas" w:eastAsia="Times New Roman" w:hAnsi="Consolas" w:cs="Times New Roman"/>
          <w:color w:val="808080"/>
          <w:sz w:val="15"/>
          <w:szCs w:val="15"/>
        </w:rPr>
        <w:t>&gt;&lt;/</w:t>
      </w:r>
      <w:r w:rsidRPr="002941F4">
        <w:rPr>
          <w:rFonts w:ascii="Consolas" w:eastAsia="Times New Roman" w:hAnsi="Consolas" w:cs="Times New Roman"/>
          <w:color w:val="7EE787"/>
          <w:sz w:val="15"/>
          <w:szCs w:val="15"/>
        </w:rPr>
        <w:t>script</w:t>
      </w:r>
      <w:r w:rsidRPr="002941F4">
        <w:rPr>
          <w:rFonts w:ascii="Consolas" w:eastAsia="Times New Roman" w:hAnsi="Consolas" w:cs="Times New Roman"/>
          <w:color w:val="808080"/>
          <w:sz w:val="15"/>
          <w:szCs w:val="15"/>
        </w:rPr>
        <w:t>&gt;</w:t>
      </w:r>
    </w:p>
    <w:p w14:paraId="07D899D6"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BBBEBF"/>
          <w:sz w:val="15"/>
          <w:szCs w:val="15"/>
        </w:rPr>
        <w:t xml:space="preserve">  </w:t>
      </w: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body</w:t>
      </w:r>
      <w:r w:rsidRPr="002941F4">
        <w:rPr>
          <w:rFonts w:ascii="Consolas" w:eastAsia="Times New Roman" w:hAnsi="Consolas" w:cs="Times New Roman"/>
          <w:color w:val="808080"/>
          <w:sz w:val="15"/>
          <w:szCs w:val="15"/>
        </w:rPr>
        <w:t>&gt;</w:t>
      </w:r>
    </w:p>
    <w:p w14:paraId="1B92581F"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r w:rsidRPr="002941F4">
        <w:rPr>
          <w:rFonts w:ascii="Consolas" w:eastAsia="Times New Roman" w:hAnsi="Consolas" w:cs="Times New Roman"/>
          <w:color w:val="808080"/>
          <w:sz w:val="15"/>
          <w:szCs w:val="15"/>
        </w:rPr>
        <w:t>&lt;/</w:t>
      </w:r>
      <w:r w:rsidRPr="002941F4">
        <w:rPr>
          <w:rFonts w:ascii="Consolas" w:eastAsia="Times New Roman" w:hAnsi="Consolas" w:cs="Times New Roman"/>
          <w:color w:val="7EE787"/>
          <w:sz w:val="15"/>
          <w:szCs w:val="15"/>
        </w:rPr>
        <w:t>html</w:t>
      </w:r>
      <w:r w:rsidRPr="002941F4">
        <w:rPr>
          <w:rFonts w:ascii="Consolas" w:eastAsia="Times New Roman" w:hAnsi="Consolas" w:cs="Times New Roman"/>
          <w:color w:val="808080"/>
          <w:sz w:val="15"/>
          <w:szCs w:val="15"/>
        </w:rPr>
        <w:t>&gt;</w:t>
      </w:r>
    </w:p>
    <w:p w14:paraId="584B6BA3" w14:textId="77777777" w:rsidR="002941F4" w:rsidRPr="002941F4" w:rsidRDefault="002941F4" w:rsidP="002941F4">
      <w:pPr>
        <w:shd w:val="clear" w:color="auto" w:fill="121314"/>
        <w:spacing w:after="0" w:line="210" w:lineRule="atLeast"/>
        <w:rPr>
          <w:rFonts w:ascii="Consolas" w:eastAsia="Times New Roman" w:hAnsi="Consolas" w:cs="Times New Roman"/>
          <w:color w:val="BBBEBF"/>
          <w:sz w:val="15"/>
          <w:szCs w:val="15"/>
        </w:rPr>
      </w:pPr>
    </w:p>
    <w:p w14:paraId="227A1DFB" w14:textId="06D7CC48" w:rsidR="00AB6161" w:rsidRDefault="002941F4">
      <w:pPr>
        <w:spacing w:after="200"/>
        <w:rPr>
          <w:color w:val="0D0D0D" w:themeColor="text1" w:themeTint="F2"/>
        </w:rPr>
      </w:pPr>
      <w:r>
        <w:rPr>
          <w:color w:val="0D0D0D" w:themeColor="text1" w:themeTint="F2"/>
        </w:rPr>
        <w:br/>
      </w:r>
    </w:p>
    <w:p w14:paraId="4A645D26" w14:textId="77777777" w:rsidR="002941F4" w:rsidRDefault="002941F4">
      <w:pPr>
        <w:spacing w:after="200"/>
        <w:rPr>
          <w:noProof/>
          <w:color w:val="000000" w:themeColor="text1"/>
        </w:rPr>
      </w:pPr>
      <w:r>
        <w:rPr>
          <w:noProof/>
          <w:color w:val="000000" w:themeColor="text1"/>
        </w:rPr>
        <w:br w:type="page"/>
      </w:r>
    </w:p>
    <w:p w14:paraId="2957C49B" w14:textId="3D51DBFC" w:rsidR="00AB6161" w:rsidRDefault="002941F4">
      <w:pPr>
        <w:spacing w:after="200"/>
        <w:rPr>
          <w:color w:val="0D0D0D" w:themeColor="text1" w:themeTint="F2"/>
        </w:rPr>
      </w:pPr>
      <w:r>
        <w:rPr>
          <w:color w:val="0D0D0D" w:themeColor="text1" w:themeTint="F2"/>
        </w:rPr>
        <w:lastRenderedPageBreak/>
        <w:t>Style.css</w:t>
      </w:r>
    </w:p>
    <w:p w14:paraId="4AC8227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7EE787"/>
          <w:sz w:val="15"/>
          <w:szCs w:val="15"/>
        </w:rPr>
        <w:t>*</w:t>
      </w:r>
      <w:r w:rsidRPr="00AA7BCE">
        <w:rPr>
          <w:rFonts w:ascii="Consolas" w:eastAsia="Times New Roman" w:hAnsi="Consolas" w:cs="Times New Roman"/>
          <w:color w:val="BBBEBF"/>
          <w:sz w:val="15"/>
          <w:szCs w:val="15"/>
        </w:rPr>
        <w:t xml:space="preserve"> {</w:t>
      </w:r>
    </w:p>
    <w:p w14:paraId="7ADE5C95"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box-sizing</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border-box</w:t>
      </w:r>
      <w:r w:rsidRPr="00AA7BCE">
        <w:rPr>
          <w:rFonts w:ascii="Consolas" w:eastAsia="Times New Roman" w:hAnsi="Consolas" w:cs="Times New Roman"/>
          <w:color w:val="BBBEBF"/>
          <w:sz w:val="15"/>
          <w:szCs w:val="15"/>
        </w:rPr>
        <w:t>;</w:t>
      </w:r>
    </w:p>
    <w:p w14:paraId="3F92B2EB"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79E6C5B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253B462F"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7EE787"/>
          <w:sz w:val="15"/>
          <w:szCs w:val="15"/>
        </w:rPr>
        <w:t>body</w:t>
      </w:r>
      <w:r w:rsidRPr="00AA7BCE">
        <w:rPr>
          <w:rFonts w:ascii="Consolas" w:eastAsia="Times New Roman" w:hAnsi="Consolas" w:cs="Times New Roman"/>
          <w:color w:val="BBBEBF"/>
          <w:sz w:val="15"/>
          <w:szCs w:val="15"/>
        </w:rPr>
        <w:t xml:space="preserve"> {</w:t>
      </w:r>
    </w:p>
    <w:p w14:paraId="6E00511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w:t>
      </w:r>
    </w:p>
    <w:p w14:paraId="1D34AFC9"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min-height</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100vh</w:t>
      </w:r>
      <w:r w:rsidRPr="00AA7BCE">
        <w:rPr>
          <w:rFonts w:ascii="Consolas" w:eastAsia="Times New Roman" w:hAnsi="Consolas" w:cs="Times New Roman"/>
          <w:color w:val="BBBEBF"/>
          <w:sz w:val="15"/>
          <w:szCs w:val="15"/>
        </w:rPr>
        <w:t>;</w:t>
      </w:r>
    </w:p>
    <w:p w14:paraId="09487B6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font-family</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Arial</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sans-serif</w:t>
      </w:r>
      <w:r w:rsidRPr="00AA7BCE">
        <w:rPr>
          <w:rFonts w:ascii="Consolas" w:eastAsia="Times New Roman" w:hAnsi="Consolas" w:cs="Times New Roman"/>
          <w:color w:val="BBBEBF"/>
          <w:sz w:val="15"/>
          <w:szCs w:val="15"/>
        </w:rPr>
        <w:t>;</w:t>
      </w:r>
    </w:p>
    <w:p w14:paraId="3CB1E50C"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background-color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#f4f6f8</w:t>
      </w:r>
      <w:r w:rsidRPr="00AA7BCE">
        <w:rPr>
          <w:rFonts w:ascii="Consolas" w:eastAsia="Times New Roman" w:hAnsi="Consolas" w:cs="Times New Roman"/>
          <w:color w:val="BBBEBF"/>
          <w:sz w:val="15"/>
          <w:szCs w:val="15"/>
        </w:rPr>
        <w:t>;</w:t>
      </w:r>
    </w:p>
    <w:p w14:paraId="0FACC8AA"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color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#333</w:t>
      </w:r>
      <w:r w:rsidRPr="00AA7BCE">
        <w:rPr>
          <w:rFonts w:ascii="Consolas" w:eastAsia="Times New Roman" w:hAnsi="Consolas" w:cs="Times New Roman"/>
          <w:color w:val="BBBEBF"/>
          <w:sz w:val="15"/>
          <w:szCs w:val="15"/>
        </w:rPr>
        <w:t>;</w:t>
      </w:r>
    </w:p>
    <w:p w14:paraId="729AEA49"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3C1AEC2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6FE18055"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7EE787"/>
          <w:sz w:val="15"/>
          <w:szCs w:val="15"/>
        </w:rPr>
        <w:t>body</w:t>
      </w:r>
      <w:r w:rsidRPr="00AA7BCE">
        <w:rPr>
          <w:rFonts w:ascii="Consolas" w:eastAsia="Times New Roman" w:hAnsi="Consolas" w:cs="Times New Roman"/>
          <w:color w:val="BBBEBF"/>
          <w:sz w:val="15"/>
          <w:szCs w:val="15"/>
        </w:rPr>
        <w:t>,</w:t>
      </w:r>
    </w:p>
    <w:p w14:paraId="39052E9F"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7EE787"/>
          <w:sz w:val="15"/>
          <w:szCs w:val="15"/>
        </w:rPr>
        <w:t>html</w:t>
      </w:r>
      <w:r w:rsidRPr="00AA7BCE">
        <w:rPr>
          <w:rFonts w:ascii="Consolas" w:eastAsia="Times New Roman" w:hAnsi="Consolas" w:cs="Times New Roman"/>
          <w:color w:val="BBBEBF"/>
          <w:sz w:val="15"/>
          <w:szCs w:val="15"/>
        </w:rPr>
        <w:t xml:space="preserve"> {</w:t>
      </w:r>
    </w:p>
    <w:p w14:paraId="16DA596A"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width</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100%</w:t>
      </w:r>
      <w:r w:rsidRPr="00AA7BCE">
        <w:rPr>
          <w:rFonts w:ascii="Consolas" w:eastAsia="Times New Roman" w:hAnsi="Consolas" w:cs="Times New Roman"/>
          <w:color w:val="BBBEBF"/>
          <w:sz w:val="15"/>
          <w:szCs w:val="15"/>
        </w:rPr>
        <w:t>;</w:t>
      </w:r>
    </w:p>
    <w:p w14:paraId="51A4EE34"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3F5331A8"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75A4E20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D7BA7D"/>
          <w:sz w:val="15"/>
          <w:szCs w:val="15"/>
        </w:rPr>
        <w:t>.container</w:t>
      </w:r>
      <w:r w:rsidRPr="00AA7BCE">
        <w:rPr>
          <w:rFonts w:ascii="Consolas" w:eastAsia="Times New Roman" w:hAnsi="Consolas" w:cs="Times New Roman"/>
          <w:color w:val="BBBEBF"/>
          <w:sz w:val="15"/>
          <w:szCs w:val="15"/>
        </w:rPr>
        <w:t xml:space="preserve"> {</w:t>
      </w:r>
    </w:p>
    <w:p w14:paraId="51802B3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width</w:t>
      </w:r>
      <w:r w:rsidRPr="00AA7BCE">
        <w:rPr>
          <w:rFonts w:ascii="Consolas" w:eastAsia="Times New Roman" w:hAnsi="Consolas" w:cs="Times New Roman"/>
          <w:color w:val="BBBEBF"/>
          <w:sz w:val="15"/>
          <w:szCs w:val="15"/>
        </w:rPr>
        <w:t xml:space="preserve">: </w:t>
      </w:r>
      <w:proofErr w:type="gramStart"/>
      <w:r w:rsidRPr="00AA7BCE">
        <w:rPr>
          <w:rFonts w:ascii="Consolas" w:eastAsia="Times New Roman" w:hAnsi="Consolas" w:cs="Times New Roman"/>
          <w:color w:val="DCDCAA"/>
          <w:sz w:val="15"/>
          <w:szCs w:val="15"/>
        </w:rPr>
        <w:t>min</w:t>
      </w:r>
      <w:r w:rsidRPr="00AA7BCE">
        <w:rPr>
          <w:rFonts w:ascii="Consolas" w:eastAsia="Times New Roman" w:hAnsi="Consolas" w:cs="Times New Roman"/>
          <w:color w:val="BBBEBF"/>
          <w:sz w:val="15"/>
          <w:szCs w:val="15"/>
        </w:rPr>
        <w:t>(</w:t>
      </w:r>
      <w:proofErr w:type="gramEnd"/>
      <w:r w:rsidRPr="00AA7BCE">
        <w:rPr>
          <w:rFonts w:ascii="Consolas" w:eastAsia="Times New Roman" w:hAnsi="Consolas" w:cs="Times New Roman"/>
          <w:color w:val="B5CEA8"/>
          <w:sz w:val="15"/>
          <w:szCs w:val="15"/>
        </w:rPr>
        <w:t>420px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95%</w:t>
      </w:r>
      <w:r w:rsidRPr="00AA7BCE">
        <w:rPr>
          <w:rFonts w:ascii="Consolas" w:eastAsia="Times New Roman" w:hAnsi="Consolas" w:cs="Times New Roman"/>
          <w:color w:val="BBBEBF"/>
          <w:sz w:val="15"/>
          <w:szCs w:val="15"/>
        </w:rPr>
        <w:t>);</w:t>
      </w:r>
    </w:p>
    <w:p w14:paraId="3D07B760"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40px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auto</w:t>
      </w:r>
      <w:r w:rsidRPr="00AA7BCE">
        <w:rPr>
          <w:rFonts w:ascii="Consolas" w:eastAsia="Times New Roman" w:hAnsi="Consolas" w:cs="Times New Roman"/>
          <w:color w:val="BBBEBF"/>
          <w:sz w:val="15"/>
          <w:szCs w:val="15"/>
        </w:rPr>
        <w:t>;</w:t>
      </w:r>
    </w:p>
    <w:p w14:paraId="6C12AD26"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background</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#ffffff</w:t>
      </w:r>
      <w:r w:rsidRPr="00AA7BCE">
        <w:rPr>
          <w:rFonts w:ascii="Consolas" w:eastAsia="Times New Roman" w:hAnsi="Consolas" w:cs="Times New Roman"/>
          <w:color w:val="BBBEBF"/>
          <w:sz w:val="15"/>
          <w:szCs w:val="15"/>
        </w:rPr>
        <w:t>;</w:t>
      </w:r>
    </w:p>
    <w:p w14:paraId="23896B64"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padding</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24px</w:t>
      </w:r>
      <w:r w:rsidRPr="00AA7BCE">
        <w:rPr>
          <w:rFonts w:ascii="Consolas" w:eastAsia="Times New Roman" w:hAnsi="Consolas" w:cs="Times New Roman"/>
          <w:color w:val="BBBEBF"/>
          <w:sz w:val="15"/>
          <w:szCs w:val="15"/>
        </w:rPr>
        <w:t>;</w:t>
      </w:r>
    </w:p>
    <w:p w14:paraId="69E9940C"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border-radius</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16px</w:t>
      </w:r>
      <w:r w:rsidRPr="00AA7BCE">
        <w:rPr>
          <w:rFonts w:ascii="Consolas" w:eastAsia="Times New Roman" w:hAnsi="Consolas" w:cs="Times New Roman"/>
          <w:color w:val="BBBEBF"/>
          <w:sz w:val="15"/>
          <w:szCs w:val="15"/>
        </w:rPr>
        <w:t>;</w:t>
      </w:r>
    </w:p>
    <w:p w14:paraId="40E17D75"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box-shadow</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16px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40px</w:t>
      </w:r>
      <w:r w:rsidRPr="00AA7BCE">
        <w:rPr>
          <w:rFonts w:ascii="Consolas" w:eastAsia="Times New Roman" w:hAnsi="Consolas" w:cs="Times New Roman"/>
          <w:color w:val="BBBEBF"/>
          <w:sz w:val="15"/>
          <w:szCs w:val="15"/>
        </w:rPr>
        <w:t xml:space="preserve"> </w:t>
      </w:r>
      <w:proofErr w:type="spellStart"/>
      <w:proofErr w:type="gramStart"/>
      <w:r w:rsidRPr="00AA7BCE">
        <w:rPr>
          <w:rFonts w:ascii="Consolas" w:eastAsia="Times New Roman" w:hAnsi="Consolas" w:cs="Times New Roman"/>
          <w:color w:val="DCDCAA"/>
          <w:sz w:val="15"/>
          <w:szCs w:val="15"/>
        </w:rPr>
        <w:t>rgba</w:t>
      </w:r>
      <w:proofErr w:type="spellEnd"/>
      <w:r w:rsidRPr="00AA7BCE">
        <w:rPr>
          <w:rFonts w:ascii="Consolas" w:eastAsia="Times New Roman" w:hAnsi="Consolas" w:cs="Times New Roman"/>
          <w:color w:val="BBBEBF"/>
          <w:sz w:val="15"/>
          <w:szCs w:val="15"/>
        </w:rPr>
        <w:t>(</w:t>
      </w:r>
      <w:proofErr w:type="gramEnd"/>
      <w:r w:rsidRPr="00AA7BCE">
        <w:rPr>
          <w:rFonts w:ascii="Consolas" w:eastAsia="Times New Roman" w:hAnsi="Consolas" w:cs="Times New Roman"/>
          <w:color w:val="B5CEA8"/>
          <w:sz w:val="15"/>
          <w:szCs w:val="15"/>
        </w:rPr>
        <w:t>40</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57</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101</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0.08</w:t>
      </w:r>
      <w:r w:rsidRPr="00AA7BCE">
        <w:rPr>
          <w:rFonts w:ascii="Consolas" w:eastAsia="Times New Roman" w:hAnsi="Consolas" w:cs="Times New Roman"/>
          <w:color w:val="BBBEBF"/>
          <w:sz w:val="15"/>
          <w:szCs w:val="15"/>
        </w:rPr>
        <w:t>);</w:t>
      </w:r>
    </w:p>
    <w:p w14:paraId="2596B6F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overflow</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hidden</w:t>
      </w:r>
      <w:r w:rsidRPr="00AA7BCE">
        <w:rPr>
          <w:rFonts w:ascii="Consolas" w:eastAsia="Times New Roman" w:hAnsi="Consolas" w:cs="Times New Roman"/>
          <w:color w:val="BBBEBF"/>
          <w:sz w:val="15"/>
          <w:szCs w:val="15"/>
        </w:rPr>
        <w:t>;</w:t>
      </w:r>
    </w:p>
    <w:p w14:paraId="21F5E3D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7131AAB4"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196EBD2B"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7EE787"/>
          <w:sz w:val="15"/>
          <w:szCs w:val="15"/>
        </w:rPr>
        <w:t>h1</w:t>
      </w:r>
      <w:r w:rsidRPr="00AA7BCE">
        <w:rPr>
          <w:rFonts w:ascii="Consolas" w:eastAsia="Times New Roman" w:hAnsi="Consolas" w:cs="Times New Roman"/>
          <w:color w:val="BBBEBF"/>
          <w:sz w:val="15"/>
          <w:szCs w:val="15"/>
        </w:rPr>
        <w:t xml:space="preserve"> {</w:t>
      </w:r>
    </w:p>
    <w:p w14:paraId="485BE52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font-size</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1.9rem</w:t>
      </w:r>
      <w:r w:rsidRPr="00AA7BCE">
        <w:rPr>
          <w:rFonts w:ascii="Consolas" w:eastAsia="Times New Roman" w:hAnsi="Consolas" w:cs="Times New Roman"/>
          <w:color w:val="BBBEBF"/>
          <w:sz w:val="15"/>
          <w:szCs w:val="15"/>
        </w:rPr>
        <w:t>;</w:t>
      </w:r>
    </w:p>
    <w:p w14:paraId="0873BEE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margin-bottom</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12px</w:t>
      </w:r>
      <w:r w:rsidRPr="00AA7BCE">
        <w:rPr>
          <w:rFonts w:ascii="Consolas" w:eastAsia="Times New Roman" w:hAnsi="Consolas" w:cs="Times New Roman"/>
          <w:color w:val="BBBEBF"/>
          <w:sz w:val="15"/>
          <w:szCs w:val="15"/>
        </w:rPr>
        <w:t>;</w:t>
      </w:r>
    </w:p>
    <w:p w14:paraId="5B7039D3"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7B67488A"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4456BDC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roofErr w:type="gramStart"/>
      <w:r w:rsidRPr="00AA7BCE">
        <w:rPr>
          <w:rFonts w:ascii="Consolas" w:eastAsia="Times New Roman" w:hAnsi="Consolas" w:cs="Times New Roman"/>
          <w:color w:val="D7BA7D"/>
          <w:sz w:val="15"/>
          <w:szCs w:val="15"/>
        </w:rPr>
        <w:t>.note</w:t>
      </w:r>
      <w:proofErr w:type="gramEnd"/>
      <w:r w:rsidRPr="00AA7BCE">
        <w:rPr>
          <w:rFonts w:ascii="Consolas" w:eastAsia="Times New Roman" w:hAnsi="Consolas" w:cs="Times New Roman"/>
          <w:color w:val="BBBEBF"/>
          <w:sz w:val="15"/>
          <w:szCs w:val="15"/>
        </w:rPr>
        <w:t xml:space="preserve"> {</w:t>
      </w:r>
    </w:p>
    <w:p w14:paraId="4EBA9D68"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16px</w:t>
      </w:r>
      <w:r w:rsidRPr="00AA7BCE">
        <w:rPr>
          <w:rFonts w:ascii="Consolas" w:eastAsia="Times New Roman" w:hAnsi="Consolas" w:cs="Times New Roman"/>
          <w:color w:val="BBBEBF"/>
          <w:sz w:val="15"/>
          <w:szCs w:val="15"/>
        </w:rPr>
        <w:t>;</w:t>
      </w:r>
    </w:p>
    <w:p w14:paraId="6835882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padding</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12px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14px</w:t>
      </w:r>
      <w:r w:rsidRPr="00AA7BCE">
        <w:rPr>
          <w:rFonts w:ascii="Consolas" w:eastAsia="Times New Roman" w:hAnsi="Consolas" w:cs="Times New Roman"/>
          <w:color w:val="BBBEBF"/>
          <w:sz w:val="15"/>
          <w:szCs w:val="15"/>
        </w:rPr>
        <w:t>;</w:t>
      </w:r>
    </w:p>
    <w:p w14:paraId="68B442A9"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background</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#e9f5ff</w:t>
      </w:r>
      <w:r w:rsidRPr="00AA7BCE">
        <w:rPr>
          <w:rFonts w:ascii="Consolas" w:eastAsia="Times New Roman" w:hAnsi="Consolas" w:cs="Times New Roman"/>
          <w:color w:val="BBBEBF"/>
          <w:sz w:val="15"/>
          <w:szCs w:val="15"/>
        </w:rPr>
        <w:t>;</w:t>
      </w:r>
    </w:p>
    <w:p w14:paraId="666E4414"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color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#0b4f9a</w:t>
      </w:r>
      <w:r w:rsidRPr="00AA7BCE">
        <w:rPr>
          <w:rFonts w:ascii="Consolas" w:eastAsia="Times New Roman" w:hAnsi="Consolas" w:cs="Times New Roman"/>
          <w:color w:val="BBBEBF"/>
          <w:sz w:val="15"/>
          <w:szCs w:val="15"/>
        </w:rPr>
        <w:t>;</w:t>
      </w:r>
    </w:p>
    <w:p w14:paraId="2F36A8AE"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border-left</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4px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solid</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#1f6cc5</w:t>
      </w:r>
      <w:r w:rsidRPr="00AA7BCE">
        <w:rPr>
          <w:rFonts w:ascii="Consolas" w:eastAsia="Times New Roman" w:hAnsi="Consolas" w:cs="Times New Roman"/>
          <w:color w:val="BBBEBF"/>
          <w:sz w:val="15"/>
          <w:szCs w:val="15"/>
        </w:rPr>
        <w:t>;</w:t>
      </w:r>
    </w:p>
    <w:p w14:paraId="5EF1E6E3"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border-radius</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8px</w:t>
      </w:r>
      <w:r w:rsidRPr="00AA7BCE">
        <w:rPr>
          <w:rFonts w:ascii="Consolas" w:eastAsia="Times New Roman" w:hAnsi="Consolas" w:cs="Times New Roman"/>
          <w:color w:val="BBBEBF"/>
          <w:sz w:val="15"/>
          <w:szCs w:val="15"/>
        </w:rPr>
        <w:t>;</w:t>
      </w:r>
    </w:p>
    <w:p w14:paraId="01337DD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line-height</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1.5</w:t>
      </w:r>
      <w:r w:rsidRPr="00AA7BCE">
        <w:rPr>
          <w:rFonts w:ascii="Consolas" w:eastAsia="Times New Roman" w:hAnsi="Consolas" w:cs="Times New Roman"/>
          <w:color w:val="BBBEBF"/>
          <w:sz w:val="15"/>
          <w:szCs w:val="15"/>
        </w:rPr>
        <w:t>;</w:t>
      </w:r>
    </w:p>
    <w:p w14:paraId="2F6F5FBF"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5EB8F688"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78D6A41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7EE787"/>
          <w:sz w:val="15"/>
          <w:szCs w:val="15"/>
        </w:rPr>
        <w:t>label</w:t>
      </w:r>
      <w:r w:rsidRPr="00AA7BCE">
        <w:rPr>
          <w:rFonts w:ascii="Consolas" w:eastAsia="Times New Roman" w:hAnsi="Consolas" w:cs="Times New Roman"/>
          <w:color w:val="BBBEBF"/>
          <w:sz w:val="15"/>
          <w:szCs w:val="15"/>
        </w:rPr>
        <w:t xml:space="preserve"> {</w:t>
      </w:r>
    </w:p>
    <w:p w14:paraId="5D6134D5"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display</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block</w:t>
      </w:r>
      <w:r w:rsidRPr="00AA7BCE">
        <w:rPr>
          <w:rFonts w:ascii="Consolas" w:eastAsia="Times New Roman" w:hAnsi="Consolas" w:cs="Times New Roman"/>
          <w:color w:val="BBBEBF"/>
          <w:sz w:val="15"/>
          <w:szCs w:val="15"/>
        </w:rPr>
        <w:t>;</w:t>
      </w:r>
    </w:p>
    <w:p w14:paraId="7534B79A"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16px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8px</w:t>
      </w:r>
      <w:r w:rsidRPr="00AA7BCE">
        <w:rPr>
          <w:rFonts w:ascii="Consolas" w:eastAsia="Times New Roman" w:hAnsi="Consolas" w:cs="Times New Roman"/>
          <w:color w:val="BBBEBF"/>
          <w:sz w:val="15"/>
          <w:szCs w:val="15"/>
        </w:rPr>
        <w:t>;</w:t>
      </w:r>
    </w:p>
    <w:p w14:paraId="02748230"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font-weight</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600</w:t>
      </w:r>
      <w:r w:rsidRPr="00AA7BCE">
        <w:rPr>
          <w:rFonts w:ascii="Consolas" w:eastAsia="Times New Roman" w:hAnsi="Consolas" w:cs="Times New Roman"/>
          <w:color w:val="BBBEBF"/>
          <w:sz w:val="15"/>
          <w:szCs w:val="15"/>
        </w:rPr>
        <w:t>;</w:t>
      </w:r>
    </w:p>
    <w:p w14:paraId="4AB32D00"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56D2305E"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58966F0C"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7EE787"/>
          <w:sz w:val="15"/>
          <w:szCs w:val="15"/>
        </w:rPr>
        <w:t>input</w:t>
      </w:r>
      <w:r w:rsidRPr="00AA7BCE">
        <w:rPr>
          <w:rFonts w:ascii="Consolas" w:eastAsia="Times New Roman" w:hAnsi="Consolas" w:cs="Times New Roman"/>
          <w:color w:val="BBBEBF"/>
          <w:sz w:val="15"/>
          <w:szCs w:val="15"/>
        </w:rPr>
        <w:t>,</w:t>
      </w:r>
    </w:p>
    <w:p w14:paraId="1E2F049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7EE787"/>
          <w:sz w:val="15"/>
          <w:szCs w:val="15"/>
        </w:rPr>
        <w:t>button</w:t>
      </w:r>
      <w:r w:rsidRPr="00AA7BCE">
        <w:rPr>
          <w:rFonts w:ascii="Consolas" w:eastAsia="Times New Roman" w:hAnsi="Consolas" w:cs="Times New Roman"/>
          <w:color w:val="BBBEBF"/>
          <w:sz w:val="15"/>
          <w:szCs w:val="15"/>
        </w:rPr>
        <w:t xml:space="preserve"> {</w:t>
      </w:r>
    </w:p>
    <w:p w14:paraId="0CCFD78C"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width</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100%</w:t>
      </w:r>
      <w:r w:rsidRPr="00AA7BCE">
        <w:rPr>
          <w:rFonts w:ascii="Consolas" w:eastAsia="Times New Roman" w:hAnsi="Consolas" w:cs="Times New Roman"/>
          <w:color w:val="BBBEBF"/>
          <w:sz w:val="15"/>
          <w:szCs w:val="15"/>
        </w:rPr>
        <w:t>;</w:t>
      </w:r>
    </w:p>
    <w:p w14:paraId="1C8CBC4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padding</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12px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14px</w:t>
      </w:r>
      <w:r w:rsidRPr="00AA7BCE">
        <w:rPr>
          <w:rFonts w:ascii="Consolas" w:eastAsia="Times New Roman" w:hAnsi="Consolas" w:cs="Times New Roman"/>
          <w:color w:val="BBBEBF"/>
          <w:sz w:val="15"/>
          <w:szCs w:val="15"/>
        </w:rPr>
        <w:t>;</w:t>
      </w:r>
    </w:p>
    <w:p w14:paraId="5E20906A"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w:t>
      </w:r>
    </w:p>
    <w:p w14:paraId="2251266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border-radius</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10px</w:t>
      </w:r>
      <w:r w:rsidRPr="00AA7BCE">
        <w:rPr>
          <w:rFonts w:ascii="Consolas" w:eastAsia="Times New Roman" w:hAnsi="Consolas" w:cs="Times New Roman"/>
          <w:color w:val="BBBEBF"/>
          <w:sz w:val="15"/>
          <w:szCs w:val="15"/>
        </w:rPr>
        <w:t>;</w:t>
      </w:r>
    </w:p>
    <w:p w14:paraId="1E3BD700"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border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solid</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#d1d9e6</w:t>
      </w:r>
      <w:r w:rsidRPr="00AA7BCE">
        <w:rPr>
          <w:rFonts w:ascii="Consolas" w:eastAsia="Times New Roman" w:hAnsi="Consolas" w:cs="Times New Roman"/>
          <w:color w:val="BBBEBF"/>
          <w:sz w:val="15"/>
          <w:szCs w:val="15"/>
        </w:rPr>
        <w:t>;</w:t>
      </w:r>
    </w:p>
    <w:p w14:paraId="78B3E5B3"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font-size</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1rem</w:t>
      </w:r>
      <w:r w:rsidRPr="00AA7BCE">
        <w:rPr>
          <w:rFonts w:ascii="Consolas" w:eastAsia="Times New Roman" w:hAnsi="Consolas" w:cs="Times New Roman"/>
          <w:color w:val="BBBEBF"/>
          <w:sz w:val="15"/>
          <w:szCs w:val="15"/>
        </w:rPr>
        <w:t>;</w:t>
      </w:r>
    </w:p>
    <w:p w14:paraId="288007E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52BBF6C5"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0FF6B2D8"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roofErr w:type="spellStart"/>
      <w:proofErr w:type="gramStart"/>
      <w:r w:rsidRPr="00AA7BCE">
        <w:rPr>
          <w:rFonts w:ascii="Consolas" w:eastAsia="Times New Roman" w:hAnsi="Consolas" w:cs="Times New Roman"/>
          <w:color w:val="7EE787"/>
          <w:sz w:val="15"/>
          <w:szCs w:val="15"/>
        </w:rPr>
        <w:t>input</w:t>
      </w:r>
      <w:r w:rsidRPr="00AA7BCE">
        <w:rPr>
          <w:rFonts w:ascii="Consolas" w:eastAsia="Times New Roman" w:hAnsi="Consolas" w:cs="Times New Roman"/>
          <w:color w:val="D7BA7D"/>
          <w:sz w:val="15"/>
          <w:szCs w:val="15"/>
        </w:rPr>
        <w:t>:focus</w:t>
      </w:r>
      <w:proofErr w:type="spellEnd"/>
      <w:proofErr w:type="gramEnd"/>
      <w:r w:rsidRPr="00AA7BCE">
        <w:rPr>
          <w:rFonts w:ascii="Consolas" w:eastAsia="Times New Roman" w:hAnsi="Consolas" w:cs="Times New Roman"/>
          <w:color w:val="BBBEBF"/>
          <w:sz w:val="15"/>
          <w:szCs w:val="15"/>
        </w:rPr>
        <w:t>,</w:t>
      </w:r>
    </w:p>
    <w:p w14:paraId="0637C2B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roofErr w:type="spellStart"/>
      <w:proofErr w:type="gramStart"/>
      <w:r w:rsidRPr="00AA7BCE">
        <w:rPr>
          <w:rFonts w:ascii="Consolas" w:eastAsia="Times New Roman" w:hAnsi="Consolas" w:cs="Times New Roman"/>
          <w:color w:val="7EE787"/>
          <w:sz w:val="15"/>
          <w:szCs w:val="15"/>
        </w:rPr>
        <w:t>button</w:t>
      </w:r>
      <w:r w:rsidRPr="00AA7BCE">
        <w:rPr>
          <w:rFonts w:ascii="Consolas" w:eastAsia="Times New Roman" w:hAnsi="Consolas" w:cs="Times New Roman"/>
          <w:color w:val="D7BA7D"/>
          <w:sz w:val="15"/>
          <w:szCs w:val="15"/>
        </w:rPr>
        <w:t>:focus</w:t>
      </w:r>
      <w:proofErr w:type="spellEnd"/>
      <w:proofErr w:type="gramEnd"/>
      <w:r w:rsidRPr="00AA7BCE">
        <w:rPr>
          <w:rFonts w:ascii="Consolas" w:eastAsia="Times New Roman" w:hAnsi="Consolas" w:cs="Times New Roman"/>
          <w:color w:val="BBBEBF"/>
          <w:sz w:val="15"/>
          <w:szCs w:val="15"/>
        </w:rPr>
        <w:t xml:space="preserve"> {</w:t>
      </w:r>
    </w:p>
    <w:p w14:paraId="2434B8F3"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outline</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none</w:t>
      </w:r>
      <w:r w:rsidRPr="00AA7BCE">
        <w:rPr>
          <w:rFonts w:ascii="Consolas" w:eastAsia="Times New Roman" w:hAnsi="Consolas" w:cs="Times New Roman"/>
          <w:color w:val="BBBEBF"/>
          <w:sz w:val="15"/>
          <w:szCs w:val="15"/>
        </w:rPr>
        <w:t>;</w:t>
      </w:r>
    </w:p>
    <w:p w14:paraId="15A8020B"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box-shadow</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3px</w:t>
      </w:r>
      <w:r w:rsidRPr="00AA7BCE">
        <w:rPr>
          <w:rFonts w:ascii="Consolas" w:eastAsia="Times New Roman" w:hAnsi="Consolas" w:cs="Times New Roman"/>
          <w:color w:val="BBBEBF"/>
          <w:sz w:val="15"/>
          <w:szCs w:val="15"/>
        </w:rPr>
        <w:t xml:space="preserve"> </w:t>
      </w:r>
      <w:proofErr w:type="spellStart"/>
      <w:proofErr w:type="gramStart"/>
      <w:r w:rsidRPr="00AA7BCE">
        <w:rPr>
          <w:rFonts w:ascii="Consolas" w:eastAsia="Times New Roman" w:hAnsi="Consolas" w:cs="Times New Roman"/>
          <w:color w:val="DCDCAA"/>
          <w:sz w:val="15"/>
          <w:szCs w:val="15"/>
        </w:rPr>
        <w:t>rgba</w:t>
      </w:r>
      <w:proofErr w:type="spellEnd"/>
      <w:r w:rsidRPr="00AA7BCE">
        <w:rPr>
          <w:rFonts w:ascii="Consolas" w:eastAsia="Times New Roman" w:hAnsi="Consolas" w:cs="Times New Roman"/>
          <w:color w:val="BBBEBF"/>
          <w:sz w:val="15"/>
          <w:szCs w:val="15"/>
        </w:rPr>
        <w:t>(</w:t>
      </w:r>
      <w:proofErr w:type="gramEnd"/>
      <w:r w:rsidRPr="00AA7BCE">
        <w:rPr>
          <w:rFonts w:ascii="Consolas" w:eastAsia="Times New Roman" w:hAnsi="Consolas" w:cs="Times New Roman"/>
          <w:color w:val="B5CEA8"/>
          <w:sz w:val="15"/>
          <w:szCs w:val="15"/>
        </w:rPr>
        <w:t>29</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89</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212</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0.14</w:t>
      </w:r>
      <w:r w:rsidRPr="00AA7BCE">
        <w:rPr>
          <w:rFonts w:ascii="Consolas" w:eastAsia="Times New Roman" w:hAnsi="Consolas" w:cs="Times New Roman"/>
          <w:color w:val="BBBEBF"/>
          <w:sz w:val="15"/>
          <w:szCs w:val="15"/>
        </w:rPr>
        <w:t>);</w:t>
      </w:r>
    </w:p>
    <w:p w14:paraId="69632993"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lastRenderedPageBreak/>
        <w:t>}</w:t>
      </w:r>
    </w:p>
    <w:p w14:paraId="1C3ED47B"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316A31A0"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7EE787"/>
          <w:sz w:val="15"/>
          <w:szCs w:val="15"/>
        </w:rPr>
        <w:t>input</w:t>
      </w:r>
      <w:r w:rsidRPr="00AA7BCE">
        <w:rPr>
          <w:rFonts w:ascii="Consolas" w:eastAsia="Times New Roman" w:hAnsi="Consolas" w:cs="Times New Roman"/>
          <w:color w:val="BBBEBF"/>
          <w:sz w:val="15"/>
          <w:szCs w:val="15"/>
        </w:rPr>
        <w:t xml:space="preserve"> {</w:t>
      </w:r>
    </w:p>
    <w:p w14:paraId="51FE90C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margin-bottom</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12px</w:t>
      </w:r>
      <w:r w:rsidRPr="00AA7BCE">
        <w:rPr>
          <w:rFonts w:ascii="Consolas" w:eastAsia="Times New Roman" w:hAnsi="Consolas" w:cs="Times New Roman"/>
          <w:color w:val="BBBEBF"/>
          <w:sz w:val="15"/>
          <w:szCs w:val="15"/>
        </w:rPr>
        <w:t>;</w:t>
      </w:r>
    </w:p>
    <w:p w14:paraId="2E05115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1376F16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5518ACA0"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7EE787"/>
          <w:sz w:val="15"/>
          <w:szCs w:val="15"/>
        </w:rPr>
        <w:t>button</w:t>
      </w:r>
      <w:r w:rsidRPr="00AA7BCE">
        <w:rPr>
          <w:rFonts w:ascii="Consolas" w:eastAsia="Times New Roman" w:hAnsi="Consolas" w:cs="Times New Roman"/>
          <w:color w:val="BBBEBF"/>
          <w:sz w:val="15"/>
          <w:szCs w:val="15"/>
        </w:rPr>
        <w:t xml:space="preserve"> {</w:t>
      </w:r>
    </w:p>
    <w:p w14:paraId="2EA361A6"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18px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w:t>
      </w:r>
    </w:p>
    <w:p w14:paraId="4CE5E9E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background-color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#00208d</w:t>
      </w:r>
      <w:r w:rsidRPr="00AA7BCE">
        <w:rPr>
          <w:rFonts w:ascii="Consolas" w:eastAsia="Times New Roman" w:hAnsi="Consolas" w:cs="Times New Roman"/>
          <w:color w:val="BBBEBF"/>
          <w:sz w:val="15"/>
          <w:szCs w:val="15"/>
        </w:rPr>
        <w:t>;</w:t>
      </w:r>
    </w:p>
    <w:p w14:paraId="2B4A4F0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color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white</w:t>
      </w:r>
      <w:r w:rsidRPr="00AA7BCE">
        <w:rPr>
          <w:rFonts w:ascii="Consolas" w:eastAsia="Times New Roman" w:hAnsi="Consolas" w:cs="Times New Roman"/>
          <w:color w:val="BBBEBF"/>
          <w:sz w:val="15"/>
          <w:szCs w:val="15"/>
        </w:rPr>
        <w:t>;</w:t>
      </w:r>
    </w:p>
    <w:p w14:paraId="5CC5B34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border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none</w:t>
      </w:r>
      <w:r w:rsidRPr="00AA7BCE">
        <w:rPr>
          <w:rFonts w:ascii="Consolas" w:eastAsia="Times New Roman" w:hAnsi="Consolas" w:cs="Times New Roman"/>
          <w:color w:val="BBBEBF"/>
          <w:sz w:val="15"/>
          <w:szCs w:val="15"/>
        </w:rPr>
        <w:t>;</w:t>
      </w:r>
    </w:p>
    <w:p w14:paraId="277B836F"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cursor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pointer</w:t>
      </w:r>
      <w:r w:rsidRPr="00AA7BCE">
        <w:rPr>
          <w:rFonts w:ascii="Consolas" w:eastAsia="Times New Roman" w:hAnsi="Consolas" w:cs="Times New Roman"/>
          <w:color w:val="BBBEBF"/>
          <w:sz w:val="15"/>
          <w:szCs w:val="15"/>
        </w:rPr>
        <w:t>;</w:t>
      </w:r>
    </w:p>
    <w:p w14:paraId="486E0E98"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transition</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background-color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0.2s</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ease</w:t>
      </w:r>
      <w:r w:rsidRPr="00AA7BCE">
        <w:rPr>
          <w:rFonts w:ascii="Consolas" w:eastAsia="Times New Roman" w:hAnsi="Consolas" w:cs="Times New Roman"/>
          <w:color w:val="BBBEBF"/>
          <w:sz w:val="15"/>
          <w:szCs w:val="15"/>
        </w:rPr>
        <w:t>;</w:t>
      </w:r>
    </w:p>
    <w:p w14:paraId="4132ABD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4FF65F85"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39BB4F0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roofErr w:type="spellStart"/>
      <w:proofErr w:type="gramStart"/>
      <w:r w:rsidRPr="00AA7BCE">
        <w:rPr>
          <w:rFonts w:ascii="Consolas" w:eastAsia="Times New Roman" w:hAnsi="Consolas" w:cs="Times New Roman"/>
          <w:color w:val="7EE787"/>
          <w:sz w:val="15"/>
          <w:szCs w:val="15"/>
        </w:rPr>
        <w:t>button</w:t>
      </w:r>
      <w:r w:rsidRPr="00AA7BCE">
        <w:rPr>
          <w:rFonts w:ascii="Consolas" w:eastAsia="Times New Roman" w:hAnsi="Consolas" w:cs="Times New Roman"/>
          <w:color w:val="D7BA7D"/>
          <w:sz w:val="15"/>
          <w:szCs w:val="15"/>
        </w:rPr>
        <w:t>:hover</w:t>
      </w:r>
      <w:proofErr w:type="spellEnd"/>
      <w:proofErr w:type="gramEnd"/>
      <w:r w:rsidRPr="00AA7BCE">
        <w:rPr>
          <w:rFonts w:ascii="Consolas" w:eastAsia="Times New Roman" w:hAnsi="Consolas" w:cs="Times New Roman"/>
          <w:color w:val="BBBEBF"/>
          <w:sz w:val="15"/>
          <w:szCs w:val="15"/>
        </w:rPr>
        <w:t xml:space="preserve"> {</w:t>
      </w:r>
    </w:p>
    <w:p w14:paraId="61D4887A"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background-color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#001670</w:t>
      </w:r>
      <w:r w:rsidRPr="00AA7BCE">
        <w:rPr>
          <w:rFonts w:ascii="Consolas" w:eastAsia="Times New Roman" w:hAnsi="Consolas" w:cs="Times New Roman"/>
          <w:color w:val="BBBEBF"/>
          <w:sz w:val="15"/>
          <w:szCs w:val="15"/>
        </w:rPr>
        <w:t>;</w:t>
      </w:r>
    </w:p>
    <w:p w14:paraId="31849999"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47053DE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2F25818B"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D7BA7D"/>
          <w:sz w:val="15"/>
          <w:szCs w:val="15"/>
        </w:rPr>
        <w:t>#hasil</w:t>
      </w:r>
      <w:r w:rsidRPr="00AA7BCE">
        <w:rPr>
          <w:rFonts w:ascii="Consolas" w:eastAsia="Times New Roman" w:hAnsi="Consolas" w:cs="Times New Roman"/>
          <w:color w:val="BBBEBF"/>
          <w:sz w:val="15"/>
          <w:szCs w:val="15"/>
        </w:rPr>
        <w:t xml:space="preserve"> {</w:t>
      </w:r>
    </w:p>
    <w:p w14:paraId="4CE7802C"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margin-top</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24px</w:t>
      </w:r>
      <w:r w:rsidRPr="00AA7BCE">
        <w:rPr>
          <w:rFonts w:ascii="Consolas" w:eastAsia="Times New Roman" w:hAnsi="Consolas" w:cs="Times New Roman"/>
          <w:color w:val="BBBEBF"/>
          <w:sz w:val="15"/>
          <w:szCs w:val="15"/>
        </w:rPr>
        <w:t>;</w:t>
      </w:r>
    </w:p>
    <w:p w14:paraId="682CE72E"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padding</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18px</w:t>
      </w:r>
      <w:r w:rsidRPr="00AA7BCE">
        <w:rPr>
          <w:rFonts w:ascii="Consolas" w:eastAsia="Times New Roman" w:hAnsi="Consolas" w:cs="Times New Roman"/>
          <w:color w:val="BBBEBF"/>
          <w:sz w:val="15"/>
          <w:szCs w:val="15"/>
        </w:rPr>
        <w:t>;</w:t>
      </w:r>
    </w:p>
    <w:p w14:paraId="1DADCFB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background</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#f8faff</w:t>
      </w:r>
      <w:r w:rsidRPr="00AA7BCE">
        <w:rPr>
          <w:rFonts w:ascii="Consolas" w:eastAsia="Times New Roman" w:hAnsi="Consolas" w:cs="Times New Roman"/>
          <w:color w:val="BBBEBF"/>
          <w:sz w:val="15"/>
          <w:szCs w:val="15"/>
        </w:rPr>
        <w:t>;</w:t>
      </w:r>
    </w:p>
    <w:p w14:paraId="3005761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border-radius</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12px</w:t>
      </w:r>
      <w:r w:rsidRPr="00AA7BCE">
        <w:rPr>
          <w:rFonts w:ascii="Consolas" w:eastAsia="Times New Roman" w:hAnsi="Consolas" w:cs="Times New Roman"/>
          <w:color w:val="BBBEBF"/>
          <w:sz w:val="15"/>
          <w:szCs w:val="15"/>
        </w:rPr>
        <w:t>;</w:t>
      </w:r>
    </w:p>
    <w:p w14:paraId="5C8F4FE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border</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solid</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#e3ecff</w:t>
      </w:r>
      <w:r w:rsidRPr="00AA7BCE">
        <w:rPr>
          <w:rFonts w:ascii="Consolas" w:eastAsia="Times New Roman" w:hAnsi="Consolas" w:cs="Times New Roman"/>
          <w:color w:val="BBBEBF"/>
          <w:sz w:val="15"/>
          <w:szCs w:val="15"/>
        </w:rPr>
        <w:t>;</w:t>
      </w:r>
    </w:p>
    <w:p w14:paraId="00FA2A9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word-break</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break-word</w:t>
      </w:r>
      <w:r w:rsidRPr="00AA7BCE">
        <w:rPr>
          <w:rFonts w:ascii="Consolas" w:eastAsia="Times New Roman" w:hAnsi="Consolas" w:cs="Times New Roman"/>
          <w:color w:val="BBBEBF"/>
          <w:sz w:val="15"/>
          <w:szCs w:val="15"/>
        </w:rPr>
        <w:t>;</w:t>
      </w:r>
    </w:p>
    <w:p w14:paraId="183FACA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5DCE7FEB"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560E412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D7BA7D"/>
          <w:sz w:val="15"/>
          <w:szCs w:val="15"/>
        </w:rPr>
        <w:t>#hasil</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7EE787"/>
          <w:sz w:val="15"/>
          <w:szCs w:val="15"/>
        </w:rPr>
        <w:t>h3</w:t>
      </w:r>
      <w:r w:rsidRPr="00AA7BCE">
        <w:rPr>
          <w:rFonts w:ascii="Consolas" w:eastAsia="Times New Roman" w:hAnsi="Consolas" w:cs="Times New Roman"/>
          <w:color w:val="BBBEBF"/>
          <w:sz w:val="15"/>
          <w:szCs w:val="15"/>
        </w:rPr>
        <w:t xml:space="preserve"> {</w:t>
      </w:r>
    </w:p>
    <w:p w14:paraId="7BE5A6F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margin-top</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BBBEBF"/>
          <w:sz w:val="15"/>
          <w:szCs w:val="15"/>
        </w:rPr>
        <w:t>;</w:t>
      </w:r>
    </w:p>
    <w:p w14:paraId="3442537A"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6F8946C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006C7FB6"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586C0"/>
          <w:sz w:val="15"/>
          <w:szCs w:val="15"/>
        </w:rPr>
        <w:t>@media</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max-width</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480px</w:t>
      </w:r>
      <w:r w:rsidRPr="00AA7BCE">
        <w:rPr>
          <w:rFonts w:ascii="Consolas" w:eastAsia="Times New Roman" w:hAnsi="Consolas" w:cs="Times New Roman"/>
          <w:color w:val="BBBEBF"/>
          <w:sz w:val="15"/>
          <w:szCs w:val="15"/>
        </w:rPr>
        <w:t>) {</w:t>
      </w:r>
    </w:p>
    <w:p w14:paraId="5D6C06B6"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D7BA7D"/>
          <w:sz w:val="15"/>
          <w:szCs w:val="15"/>
        </w:rPr>
        <w:t>.container</w:t>
      </w:r>
      <w:r w:rsidRPr="00AA7BCE">
        <w:rPr>
          <w:rFonts w:ascii="Consolas" w:eastAsia="Times New Roman" w:hAnsi="Consolas" w:cs="Times New Roman"/>
          <w:color w:val="BBBEBF"/>
          <w:sz w:val="15"/>
          <w:szCs w:val="15"/>
        </w:rPr>
        <w:t xml:space="preserve"> {</w:t>
      </w:r>
    </w:p>
    <w:p w14:paraId="144A6AA8"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margin</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20px</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E9178"/>
          <w:sz w:val="15"/>
          <w:szCs w:val="15"/>
        </w:rPr>
        <w:t>auto</w:t>
      </w:r>
      <w:r w:rsidRPr="00AA7BCE">
        <w:rPr>
          <w:rFonts w:ascii="Consolas" w:eastAsia="Times New Roman" w:hAnsi="Consolas" w:cs="Times New Roman"/>
          <w:color w:val="BBBEBF"/>
          <w:sz w:val="15"/>
          <w:szCs w:val="15"/>
        </w:rPr>
        <w:t>;</w:t>
      </w:r>
    </w:p>
    <w:p w14:paraId="05EA7B9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9CDCFE"/>
          <w:sz w:val="15"/>
          <w:szCs w:val="15"/>
        </w:rPr>
        <w:t>padding</w:t>
      </w:r>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B5CEA8"/>
          <w:sz w:val="15"/>
          <w:szCs w:val="15"/>
        </w:rPr>
        <w:t>18px</w:t>
      </w:r>
      <w:r w:rsidRPr="00AA7BCE">
        <w:rPr>
          <w:rFonts w:ascii="Consolas" w:eastAsia="Times New Roman" w:hAnsi="Consolas" w:cs="Times New Roman"/>
          <w:color w:val="BBBEBF"/>
          <w:sz w:val="15"/>
          <w:szCs w:val="15"/>
        </w:rPr>
        <w:t>;</w:t>
      </w:r>
    </w:p>
    <w:p w14:paraId="0F94DB94"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  }</w:t>
      </w:r>
    </w:p>
    <w:p w14:paraId="5CB8705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BBBEBF"/>
          <w:sz w:val="15"/>
          <w:szCs w:val="15"/>
        </w:rPr>
        <w:t>}</w:t>
      </w:r>
    </w:p>
    <w:p w14:paraId="2AB9AC1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79F9F589" w14:textId="368C9B0A" w:rsidR="00AA7BCE" w:rsidRDefault="00AA7BCE">
      <w:pPr>
        <w:spacing w:after="200"/>
        <w:rPr>
          <w:rFonts w:asciiTheme="majorHAnsi" w:eastAsiaTheme="majorEastAsia" w:hAnsiTheme="majorHAnsi" w:cstheme="majorBidi"/>
          <w:b/>
          <w:bCs/>
          <w:color w:val="0D0D0D" w:themeColor="text1" w:themeTint="F2"/>
          <w:sz w:val="32"/>
          <w:szCs w:val="28"/>
        </w:rPr>
      </w:pPr>
      <w:r>
        <w:rPr>
          <w:rFonts w:asciiTheme="majorHAnsi" w:eastAsiaTheme="majorEastAsia" w:hAnsiTheme="majorHAnsi" w:cstheme="majorBidi"/>
          <w:b/>
          <w:bCs/>
          <w:color w:val="0D0D0D" w:themeColor="text1" w:themeTint="F2"/>
          <w:sz w:val="32"/>
          <w:szCs w:val="28"/>
        </w:rPr>
        <w:br w:type="page"/>
      </w:r>
    </w:p>
    <w:p w14:paraId="4B24A985" w14:textId="72C37135" w:rsidR="002941F4" w:rsidRDefault="00AA7BCE">
      <w:pPr>
        <w:spacing w:after="200"/>
        <w:rPr>
          <w:rFonts w:asciiTheme="majorHAnsi" w:eastAsiaTheme="majorEastAsia" w:hAnsiTheme="majorHAnsi" w:cstheme="majorBidi"/>
          <w:color w:val="0D0D0D" w:themeColor="text1" w:themeTint="F2"/>
          <w:sz w:val="32"/>
          <w:szCs w:val="28"/>
        </w:rPr>
      </w:pPr>
      <w:r>
        <w:rPr>
          <w:rFonts w:asciiTheme="majorHAnsi" w:eastAsiaTheme="majorEastAsia" w:hAnsiTheme="majorHAnsi" w:cstheme="majorBidi"/>
          <w:color w:val="0D0D0D" w:themeColor="text1" w:themeTint="F2"/>
          <w:sz w:val="32"/>
          <w:szCs w:val="28"/>
        </w:rPr>
        <w:lastRenderedPageBreak/>
        <w:t>script.js</w:t>
      </w:r>
    </w:p>
    <w:p w14:paraId="6B7A5B6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FF7B72"/>
          <w:sz w:val="15"/>
          <w:szCs w:val="15"/>
        </w:rPr>
        <w:t>function</w:t>
      </w:r>
      <w:r w:rsidRPr="00AA7BCE">
        <w:rPr>
          <w:rFonts w:ascii="Consolas" w:eastAsia="Times New Roman" w:hAnsi="Consolas" w:cs="Times New Roman"/>
          <w:color w:val="BBBEBF"/>
          <w:sz w:val="15"/>
          <w:szCs w:val="15"/>
        </w:rPr>
        <w:t xml:space="preserve"> </w:t>
      </w:r>
      <w:proofErr w:type="spellStart"/>
      <w:proofErr w:type="gramStart"/>
      <w:r w:rsidRPr="00AA7BCE">
        <w:rPr>
          <w:rFonts w:ascii="Consolas" w:eastAsia="Times New Roman" w:hAnsi="Consolas" w:cs="Times New Roman"/>
          <w:color w:val="D2A8FF"/>
          <w:sz w:val="15"/>
          <w:szCs w:val="15"/>
        </w:rPr>
        <w:t>hitungBelanja</w:t>
      </w:r>
      <w:proofErr w:type="spellEnd"/>
      <w:r w:rsidRPr="00AA7BCE">
        <w:rPr>
          <w:rFonts w:ascii="Consolas" w:eastAsia="Times New Roman" w:hAnsi="Consolas" w:cs="Times New Roman"/>
          <w:color w:val="BBBEBF"/>
          <w:sz w:val="15"/>
          <w:szCs w:val="15"/>
        </w:rPr>
        <w:t>(</w:t>
      </w:r>
      <w:proofErr w:type="gramEnd"/>
      <w:r w:rsidRPr="00AA7BCE">
        <w:rPr>
          <w:rFonts w:ascii="Consolas" w:eastAsia="Times New Roman" w:hAnsi="Consolas" w:cs="Times New Roman"/>
          <w:color w:val="BBBEBF"/>
          <w:sz w:val="15"/>
          <w:szCs w:val="15"/>
        </w:rPr>
        <w:t xml:space="preserve">) </w:t>
      </w:r>
      <w:r w:rsidRPr="00AA7BCE">
        <w:rPr>
          <w:rFonts w:ascii="Consolas" w:eastAsia="Times New Roman" w:hAnsi="Consolas" w:cs="Times New Roman"/>
          <w:color w:val="C9D1D9"/>
          <w:sz w:val="15"/>
          <w:szCs w:val="15"/>
        </w:rPr>
        <w:t>{</w:t>
      </w:r>
    </w:p>
    <w:p w14:paraId="5010951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FF7B72"/>
          <w:sz w:val="15"/>
          <w:szCs w:val="15"/>
        </w:rPr>
        <w:t>let</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harga</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4EC9B0"/>
          <w:sz w:val="15"/>
          <w:szCs w:val="15"/>
        </w:rPr>
        <w:t>Number</w:t>
      </w:r>
      <w:r w:rsidRPr="00AA7BCE">
        <w:rPr>
          <w:rFonts w:ascii="Consolas" w:eastAsia="Times New Roman" w:hAnsi="Consolas" w:cs="Times New Roman"/>
          <w:color w:val="C9D1D9"/>
          <w:sz w:val="15"/>
          <w:szCs w:val="15"/>
        </w:rPr>
        <w:t>(</w:t>
      </w:r>
      <w:proofErr w:type="spellStart"/>
      <w:proofErr w:type="gramStart"/>
      <w:r w:rsidRPr="00AA7BCE">
        <w:rPr>
          <w:rFonts w:ascii="Consolas" w:eastAsia="Times New Roman" w:hAnsi="Consolas" w:cs="Times New Roman"/>
          <w:color w:val="79C0FF"/>
          <w:sz w:val="15"/>
          <w:szCs w:val="15"/>
        </w:rPr>
        <w:t>document</w:t>
      </w:r>
      <w:r w:rsidRPr="00AA7BCE">
        <w:rPr>
          <w:rFonts w:ascii="Consolas" w:eastAsia="Times New Roman" w:hAnsi="Consolas" w:cs="Times New Roman"/>
          <w:color w:val="C9D1D9"/>
          <w:sz w:val="15"/>
          <w:szCs w:val="15"/>
        </w:rPr>
        <w:t>.</w:t>
      </w:r>
      <w:r w:rsidRPr="00AA7BCE">
        <w:rPr>
          <w:rFonts w:ascii="Consolas" w:eastAsia="Times New Roman" w:hAnsi="Consolas" w:cs="Times New Roman"/>
          <w:color w:val="D2A8FF"/>
          <w:sz w:val="15"/>
          <w:szCs w:val="15"/>
        </w:rPr>
        <w:t>getElementById</w:t>
      </w:r>
      <w:proofErr w:type="spellEnd"/>
      <w:proofErr w:type="gramEnd"/>
      <w:r w:rsidRPr="00AA7BCE">
        <w:rPr>
          <w:rFonts w:ascii="Consolas" w:eastAsia="Times New Roman" w:hAnsi="Consolas" w:cs="Times New Roman"/>
          <w:color w:val="C9D1D9"/>
          <w:sz w:val="15"/>
          <w:szCs w:val="15"/>
        </w:rPr>
        <w:t>(</w:t>
      </w:r>
      <w:r w:rsidRPr="00AA7BCE">
        <w:rPr>
          <w:rFonts w:ascii="Consolas" w:eastAsia="Times New Roman" w:hAnsi="Consolas" w:cs="Times New Roman"/>
          <w:color w:val="A5D6FF"/>
          <w:sz w:val="15"/>
          <w:szCs w:val="15"/>
        </w:rPr>
        <w:t>"</w:t>
      </w:r>
      <w:proofErr w:type="spellStart"/>
      <w:r w:rsidRPr="00AA7BCE">
        <w:rPr>
          <w:rFonts w:ascii="Consolas" w:eastAsia="Times New Roman" w:hAnsi="Consolas" w:cs="Times New Roman"/>
          <w:color w:val="A5D6FF"/>
          <w:sz w:val="15"/>
          <w:szCs w:val="15"/>
        </w:rPr>
        <w:t>harga</w:t>
      </w:r>
      <w:proofErr w:type="spellEnd"/>
      <w:r w:rsidRPr="00AA7BCE">
        <w:rPr>
          <w:rFonts w:ascii="Consolas" w:eastAsia="Times New Roman" w:hAnsi="Consolas" w:cs="Times New Roman"/>
          <w:color w:val="A5D6FF"/>
          <w:sz w:val="15"/>
          <w:szCs w:val="15"/>
        </w:rPr>
        <w:t>"</w:t>
      </w:r>
      <w:r w:rsidRPr="00AA7BCE">
        <w:rPr>
          <w:rFonts w:ascii="Consolas" w:eastAsia="Times New Roman" w:hAnsi="Consolas" w:cs="Times New Roman"/>
          <w:color w:val="C9D1D9"/>
          <w:sz w:val="15"/>
          <w:szCs w:val="15"/>
        </w:rPr>
        <w:t>).value);</w:t>
      </w:r>
    </w:p>
    <w:p w14:paraId="27339EB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FF7B72"/>
          <w:sz w:val="15"/>
          <w:szCs w:val="15"/>
        </w:rPr>
        <w:t>let</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jumlah</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4EC9B0"/>
          <w:sz w:val="15"/>
          <w:szCs w:val="15"/>
        </w:rPr>
        <w:t>Number</w:t>
      </w:r>
      <w:r w:rsidRPr="00AA7BCE">
        <w:rPr>
          <w:rFonts w:ascii="Consolas" w:eastAsia="Times New Roman" w:hAnsi="Consolas" w:cs="Times New Roman"/>
          <w:color w:val="C9D1D9"/>
          <w:sz w:val="15"/>
          <w:szCs w:val="15"/>
        </w:rPr>
        <w:t>(</w:t>
      </w:r>
      <w:proofErr w:type="spellStart"/>
      <w:proofErr w:type="gramStart"/>
      <w:r w:rsidRPr="00AA7BCE">
        <w:rPr>
          <w:rFonts w:ascii="Consolas" w:eastAsia="Times New Roman" w:hAnsi="Consolas" w:cs="Times New Roman"/>
          <w:color w:val="79C0FF"/>
          <w:sz w:val="15"/>
          <w:szCs w:val="15"/>
        </w:rPr>
        <w:t>document</w:t>
      </w:r>
      <w:r w:rsidRPr="00AA7BCE">
        <w:rPr>
          <w:rFonts w:ascii="Consolas" w:eastAsia="Times New Roman" w:hAnsi="Consolas" w:cs="Times New Roman"/>
          <w:color w:val="C9D1D9"/>
          <w:sz w:val="15"/>
          <w:szCs w:val="15"/>
        </w:rPr>
        <w:t>.</w:t>
      </w:r>
      <w:r w:rsidRPr="00AA7BCE">
        <w:rPr>
          <w:rFonts w:ascii="Consolas" w:eastAsia="Times New Roman" w:hAnsi="Consolas" w:cs="Times New Roman"/>
          <w:color w:val="D2A8FF"/>
          <w:sz w:val="15"/>
          <w:szCs w:val="15"/>
        </w:rPr>
        <w:t>getElementById</w:t>
      </w:r>
      <w:proofErr w:type="spellEnd"/>
      <w:proofErr w:type="gramEnd"/>
      <w:r w:rsidRPr="00AA7BCE">
        <w:rPr>
          <w:rFonts w:ascii="Consolas" w:eastAsia="Times New Roman" w:hAnsi="Consolas" w:cs="Times New Roman"/>
          <w:color w:val="C9D1D9"/>
          <w:sz w:val="15"/>
          <w:szCs w:val="15"/>
        </w:rPr>
        <w:t>(</w:t>
      </w:r>
      <w:r w:rsidRPr="00AA7BCE">
        <w:rPr>
          <w:rFonts w:ascii="Consolas" w:eastAsia="Times New Roman" w:hAnsi="Consolas" w:cs="Times New Roman"/>
          <w:color w:val="A5D6FF"/>
          <w:sz w:val="15"/>
          <w:szCs w:val="15"/>
        </w:rPr>
        <w:t>"</w:t>
      </w:r>
      <w:proofErr w:type="spellStart"/>
      <w:r w:rsidRPr="00AA7BCE">
        <w:rPr>
          <w:rFonts w:ascii="Consolas" w:eastAsia="Times New Roman" w:hAnsi="Consolas" w:cs="Times New Roman"/>
          <w:color w:val="A5D6FF"/>
          <w:sz w:val="15"/>
          <w:szCs w:val="15"/>
        </w:rPr>
        <w:t>jumlah</w:t>
      </w:r>
      <w:proofErr w:type="spellEnd"/>
      <w:r w:rsidRPr="00AA7BCE">
        <w:rPr>
          <w:rFonts w:ascii="Consolas" w:eastAsia="Times New Roman" w:hAnsi="Consolas" w:cs="Times New Roman"/>
          <w:color w:val="A5D6FF"/>
          <w:sz w:val="15"/>
          <w:szCs w:val="15"/>
        </w:rPr>
        <w:t>"</w:t>
      </w:r>
      <w:r w:rsidRPr="00AA7BCE">
        <w:rPr>
          <w:rFonts w:ascii="Consolas" w:eastAsia="Times New Roman" w:hAnsi="Consolas" w:cs="Times New Roman"/>
          <w:color w:val="C9D1D9"/>
          <w:sz w:val="15"/>
          <w:szCs w:val="15"/>
        </w:rPr>
        <w:t>).value);</w:t>
      </w:r>
    </w:p>
    <w:p w14:paraId="025BCD43"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FF7B72"/>
          <w:sz w:val="15"/>
          <w:szCs w:val="15"/>
        </w:rPr>
        <w:t>let</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diskonPersen</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4EC9B0"/>
          <w:sz w:val="15"/>
          <w:szCs w:val="15"/>
        </w:rPr>
        <w:t>Number</w:t>
      </w:r>
      <w:r w:rsidRPr="00AA7BCE">
        <w:rPr>
          <w:rFonts w:ascii="Consolas" w:eastAsia="Times New Roman" w:hAnsi="Consolas" w:cs="Times New Roman"/>
          <w:color w:val="C9D1D9"/>
          <w:sz w:val="15"/>
          <w:szCs w:val="15"/>
        </w:rPr>
        <w:t>(</w:t>
      </w:r>
      <w:proofErr w:type="spellStart"/>
      <w:proofErr w:type="gramStart"/>
      <w:r w:rsidRPr="00AA7BCE">
        <w:rPr>
          <w:rFonts w:ascii="Consolas" w:eastAsia="Times New Roman" w:hAnsi="Consolas" w:cs="Times New Roman"/>
          <w:color w:val="79C0FF"/>
          <w:sz w:val="15"/>
          <w:szCs w:val="15"/>
        </w:rPr>
        <w:t>document</w:t>
      </w:r>
      <w:r w:rsidRPr="00AA7BCE">
        <w:rPr>
          <w:rFonts w:ascii="Consolas" w:eastAsia="Times New Roman" w:hAnsi="Consolas" w:cs="Times New Roman"/>
          <w:color w:val="C9D1D9"/>
          <w:sz w:val="15"/>
          <w:szCs w:val="15"/>
        </w:rPr>
        <w:t>.</w:t>
      </w:r>
      <w:r w:rsidRPr="00AA7BCE">
        <w:rPr>
          <w:rFonts w:ascii="Consolas" w:eastAsia="Times New Roman" w:hAnsi="Consolas" w:cs="Times New Roman"/>
          <w:color w:val="D2A8FF"/>
          <w:sz w:val="15"/>
          <w:szCs w:val="15"/>
        </w:rPr>
        <w:t>getElementById</w:t>
      </w:r>
      <w:proofErr w:type="spellEnd"/>
      <w:proofErr w:type="gramEnd"/>
      <w:r w:rsidRPr="00AA7BCE">
        <w:rPr>
          <w:rFonts w:ascii="Consolas" w:eastAsia="Times New Roman" w:hAnsi="Consolas" w:cs="Times New Roman"/>
          <w:color w:val="C9D1D9"/>
          <w:sz w:val="15"/>
          <w:szCs w:val="15"/>
        </w:rPr>
        <w:t>(</w:t>
      </w:r>
      <w:r w:rsidRPr="00AA7BCE">
        <w:rPr>
          <w:rFonts w:ascii="Consolas" w:eastAsia="Times New Roman" w:hAnsi="Consolas" w:cs="Times New Roman"/>
          <w:color w:val="A5D6FF"/>
          <w:sz w:val="15"/>
          <w:szCs w:val="15"/>
        </w:rPr>
        <w:t>"</w:t>
      </w:r>
      <w:proofErr w:type="spellStart"/>
      <w:r w:rsidRPr="00AA7BCE">
        <w:rPr>
          <w:rFonts w:ascii="Consolas" w:eastAsia="Times New Roman" w:hAnsi="Consolas" w:cs="Times New Roman"/>
          <w:color w:val="A5D6FF"/>
          <w:sz w:val="15"/>
          <w:szCs w:val="15"/>
        </w:rPr>
        <w:t>diskon</w:t>
      </w:r>
      <w:proofErr w:type="spellEnd"/>
      <w:r w:rsidRPr="00AA7BCE">
        <w:rPr>
          <w:rFonts w:ascii="Consolas" w:eastAsia="Times New Roman" w:hAnsi="Consolas" w:cs="Times New Roman"/>
          <w:color w:val="A5D6FF"/>
          <w:sz w:val="15"/>
          <w:szCs w:val="15"/>
        </w:rPr>
        <w:t>"</w:t>
      </w:r>
      <w:r w:rsidRPr="00AA7BCE">
        <w:rPr>
          <w:rFonts w:ascii="Consolas" w:eastAsia="Times New Roman" w:hAnsi="Consolas" w:cs="Times New Roman"/>
          <w:color w:val="C9D1D9"/>
          <w:sz w:val="15"/>
          <w:szCs w:val="15"/>
        </w:rPr>
        <w:t>).value);</w:t>
      </w:r>
    </w:p>
    <w:p w14:paraId="16DE3878"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6628FEC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8B949E"/>
          <w:sz w:val="15"/>
          <w:szCs w:val="15"/>
        </w:rPr>
        <w:t xml:space="preserve">// Operator </w:t>
      </w:r>
      <w:proofErr w:type="spellStart"/>
      <w:r w:rsidRPr="00AA7BCE">
        <w:rPr>
          <w:rFonts w:ascii="Consolas" w:eastAsia="Times New Roman" w:hAnsi="Consolas" w:cs="Times New Roman"/>
          <w:color w:val="8B949E"/>
          <w:sz w:val="15"/>
          <w:szCs w:val="15"/>
        </w:rPr>
        <w:t>aritmatik</w:t>
      </w:r>
      <w:proofErr w:type="spellEnd"/>
    </w:p>
    <w:p w14:paraId="4DC2149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FF7B72"/>
          <w:sz w:val="15"/>
          <w:szCs w:val="15"/>
        </w:rPr>
        <w:t>let</w:t>
      </w:r>
      <w:r w:rsidRPr="00AA7BCE">
        <w:rPr>
          <w:rFonts w:ascii="Consolas" w:eastAsia="Times New Roman" w:hAnsi="Consolas" w:cs="Times New Roman"/>
          <w:color w:val="C9D1D9"/>
          <w:sz w:val="15"/>
          <w:szCs w:val="15"/>
        </w:rPr>
        <w:t xml:space="preserve"> total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harga</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jumlah</w:t>
      </w:r>
      <w:proofErr w:type="spellEnd"/>
      <w:r w:rsidRPr="00AA7BCE">
        <w:rPr>
          <w:rFonts w:ascii="Consolas" w:eastAsia="Times New Roman" w:hAnsi="Consolas" w:cs="Times New Roman"/>
          <w:color w:val="C9D1D9"/>
          <w:sz w:val="15"/>
          <w:szCs w:val="15"/>
        </w:rPr>
        <w:t>;</w:t>
      </w:r>
    </w:p>
    <w:p w14:paraId="299BF271"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FF7B72"/>
          <w:sz w:val="15"/>
          <w:szCs w:val="15"/>
        </w:rPr>
        <w:t>let</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diskon</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C9D1D9"/>
          <w:sz w:val="15"/>
          <w:szCs w:val="15"/>
        </w:rPr>
        <w:t>;</w:t>
      </w:r>
    </w:p>
    <w:p w14:paraId="5EB0A4E0"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FF7B72"/>
          <w:sz w:val="15"/>
          <w:szCs w:val="15"/>
        </w:rPr>
        <w:t>let</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bayar</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total;</w:t>
      </w:r>
    </w:p>
    <w:p w14:paraId="39B21EAF"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014FFC5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8B949E"/>
          <w:sz w:val="15"/>
          <w:szCs w:val="15"/>
        </w:rPr>
        <w:t xml:space="preserve">// Operator </w:t>
      </w:r>
      <w:proofErr w:type="spellStart"/>
      <w:r w:rsidRPr="00AA7BCE">
        <w:rPr>
          <w:rFonts w:ascii="Consolas" w:eastAsia="Times New Roman" w:hAnsi="Consolas" w:cs="Times New Roman"/>
          <w:color w:val="8B949E"/>
          <w:sz w:val="15"/>
          <w:szCs w:val="15"/>
        </w:rPr>
        <w:t>penugasan</w:t>
      </w:r>
      <w:proofErr w:type="spellEnd"/>
    </w:p>
    <w:p w14:paraId="7490442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FF7B72"/>
          <w:sz w:val="15"/>
          <w:szCs w:val="15"/>
        </w:rPr>
        <w:t>let</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poin</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C9D1D9"/>
          <w:sz w:val="15"/>
          <w:szCs w:val="15"/>
        </w:rPr>
        <w:t>;</w:t>
      </w:r>
    </w:p>
    <w:p w14:paraId="5D92C4D6"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poin</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B5CEA8"/>
          <w:sz w:val="15"/>
          <w:szCs w:val="15"/>
        </w:rPr>
        <w:t>10</w:t>
      </w:r>
      <w:r w:rsidRPr="00AA7BCE">
        <w:rPr>
          <w:rFonts w:ascii="Consolas" w:eastAsia="Times New Roman" w:hAnsi="Consolas" w:cs="Times New Roman"/>
          <w:color w:val="C9D1D9"/>
          <w:sz w:val="15"/>
          <w:szCs w:val="15"/>
        </w:rPr>
        <w:t>;</w:t>
      </w:r>
    </w:p>
    <w:p w14:paraId="62962E1E"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36740FB6"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FF7B72"/>
          <w:sz w:val="15"/>
          <w:szCs w:val="15"/>
        </w:rPr>
        <w:t>let</w:t>
      </w:r>
      <w:r w:rsidRPr="00AA7BCE">
        <w:rPr>
          <w:rFonts w:ascii="Consolas" w:eastAsia="Times New Roman" w:hAnsi="Consolas" w:cs="Times New Roman"/>
          <w:color w:val="C9D1D9"/>
          <w:sz w:val="15"/>
          <w:szCs w:val="15"/>
        </w:rPr>
        <w:t xml:space="preserve"> status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A5D6FF"/>
          <w:sz w:val="15"/>
          <w:szCs w:val="15"/>
        </w:rPr>
        <w:t>""</w:t>
      </w:r>
      <w:r w:rsidRPr="00AA7BCE">
        <w:rPr>
          <w:rFonts w:ascii="Consolas" w:eastAsia="Times New Roman" w:hAnsi="Consolas" w:cs="Times New Roman"/>
          <w:color w:val="C9D1D9"/>
          <w:sz w:val="15"/>
          <w:szCs w:val="15"/>
        </w:rPr>
        <w:t>;</w:t>
      </w:r>
    </w:p>
    <w:p w14:paraId="1D8B98A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0F6C08DA"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8B949E"/>
          <w:sz w:val="15"/>
          <w:szCs w:val="15"/>
        </w:rPr>
        <w:t xml:space="preserve">// Operator </w:t>
      </w:r>
      <w:proofErr w:type="spellStart"/>
      <w:r w:rsidRPr="00AA7BCE">
        <w:rPr>
          <w:rFonts w:ascii="Consolas" w:eastAsia="Times New Roman" w:hAnsi="Consolas" w:cs="Times New Roman"/>
          <w:color w:val="8B949E"/>
          <w:sz w:val="15"/>
          <w:szCs w:val="15"/>
        </w:rPr>
        <w:t>pembanding</w:t>
      </w:r>
      <w:proofErr w:type="spellEnd"/>
    </w:p>
    <w:p w14:paraId="3E9C3FEE"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C586C0"/>
          <w:sz w:val="15"/>
          <w:szCs w:val="15"/>
        </w:rPr>
        <w:t>if</w:t>
      </w:r>
      <w:r w:rsidRPr="00AA7BCE">
        <w:rPr>
          <w:rFonts w:ascii="Consolas" w:eastAsia="Times New Roman" w:hAnsi="Consolas" w:cs="Times New Roman"/>
          <w:color w:val="C9D1D9"/>
          <w:sz w:val="15"/>
          <w:szCs w:val="15"/>
        </w:rPr>
        <w:t xml:space="preserve"> (total </w:t>
      </w:r>
      <w:r w:rsidRPr="00AA7BCE">
        <w:rPr>
          <w:rFonts w:ascii="Consolas" w:eastAsia="Times New Roman" w:hAnsi="Consolas" w:cs="Times New Roman"/>
          <w:color w:val="D4D4D4"/>
          <w:sz w:val="15"/>
          <w:szCs w:val="15"/>
        </w:rPr>
        <w:t>&gt;=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B5CEA8"/>
          <w:sz w:val="15"/>
          <w:szCs w:val="15"/>
        </w:rPr>
        <w:t>100000</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&amp;&amp;</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diskonPersen</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&gt;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C9D1D9"/>
          <w:sz w:val="15"/>
          <w:szCs w:val="15"/>
        </w:rPr>
        <w:t>) {</w:t>
      </w:r>
    </w:p>
    <w:p w14:paraId="0B4D51C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diskon</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total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diskonPersen</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B5CEA8"/>
          <w:sz w:val="15"/>
          <w:szCs w:val="15"/>
        </w:rPr>
        <w:t>100</w:t>
      </w:r>
      <w:r w:rsidRPr="00AA7BCE">
        <w:rPr>
          <w:rFonts w:ascii="Consolas" w:eastAsia="Times New Roman" w:hAnsi="Consolas" w:cs="Times New Roman"/>
          <w:color w:val="C9D1D9"/>
          <w:sz w:val="15"/>
          <w:szCs w:val="15"/>
        </w:rPr>
        <w:t>);</w:t>
      </w:r>
    </w:p>
    <w:p w14:paraId="3047CBC3"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bayar</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total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proofErr w:type="spellStart"/>
      <w:r w:rsidRPr="00AA7BCE">
        <w:rPr>
          <w:rFonts w:ascii="Consolas" w:eastAsia="Times New Roman" w:hAnsi="Consolas" w:cs="Times New Roman"/>
          <w:color w:val="C9D1D9"/>
          <w:sz w:val="15"/>
          <w:szCs w:val="15"/>
        </w:rPr>
        <w:t>diskon</w:t>
      </w:r>
      <w:proofErr w:type="spellEnd"/>
      <w:r w:rsidRPr="00AA7BCE">
        <w:rPr>
          <w:rFonts w:ascii="Consolas" w:eastAsia="Times New Roman" w:hAnsi="Consolas" w:cs="Times New Roman"/>
          <w:color w:val="C9D1D9"/>
          <w:sz w:val="15"/>
          <w:szCs w:val="15"/>
        </w:rPr>
        <w:t>;</w:t>
      </w:r>
    </w:p>
    <w:p w14:paraId="4D60CAB6"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status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A5D6FF"/>
          <w:sz w:val="15"/>
          <w:szCs w:val="15"/>
        </w:rPr>
        <w:t xml:space="preserve">`Anda </w:t>
      </w:r>
      <w:proofErr w:type="spellStart"/>
      <w:r w:rsidRPr="00AA7BCE">
        <w:rPr>
          <w:rFonts w:ascii="Consolas" w:eastAsia="Times New Roman" w:hAnsi="Consolas" w:cs="Times New Roman"/>
          <w:color w:val="A5D6FF"/>
          <w:sz w:val="15"/>
          <w:szCs w:val="15"/>
        </w:rPr>
        <w:t>mendapatkan</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diskon</w:t>
      </w:r>
      <w:proofErr w:type="spellEnd"/>
      <w:r w:rsidRPr="00AA7BCE">
        <w:rPr>
          <w:rFonts w:ascii="Consolas" w:eastAsia="Times New Roman" w:hAnsi="Consolas" w:cs="Times New Roman"/>
          <w:color w:val="A5D6FF"/>
          <w:sz w:val="15"/>
          <w:szCs w:val="15"/>
        </w:rPr>
        <w:t xml:space="preserve"> </w:t>
      </w:r>
      <w:r w:rsidRPr="00AA7BCE">
        <w:rPr>
          <w:rFonts w:ascii="Consolas" w:eastAsia="Times New Roman" w:hAnsi="Consolas" w:cs="Times New Roman"/>
          <w:color w:val="569CD6"/>
          <w:sz w:val="15"/>
          <w:szCs w:val="15"/>
        </w:rPr>
        <w:t>${</w:t>
      </w:r>
      <w:proofErr w:type="spellStart"/>
      <w:r w:rsidRPr="00AA7BCE">
        <w:rPr>
          <w:rFonts w:ascii="Consolas" w:eastAsia="Times New Roman" w:hAnsi="Consolas" w:cs="Times New Roman"/>
          <w:color w:val="C9D1D9"/>
          <w:sz w:val="15"/>
          <w:szCs w:val="15"/>
        </w:rPr>
        <w:t>diskonPersen</w:t>
      </w:r>
      <w:proofErr w:type="spellEnd"/>
      <w:r w:rsidRPr="00AA7BCE">
        <w:rPr>
          <w:rFonts w:ascii="Consolas" w:eastAsia="Times New Roman" w:hAnsi="Consolas" w:cs="Times New Roman"/>
          <w:color w:val="569CD6"/>
          <w:sz w:val="15"/>
          <w:szCs w:val="15"/>
        </w:rPr>
        <w:t>}</w:t>
      </w:r>
      <w:r w:rsidRPr="00AA7BCE">
        <w:rPr>
          <w:rFonts w:ascii="Consolas" w:eastAsia="Times New Roman" w:hAnsi="Consolas" w:cs="Times New Roman"/>
          <w:color w:val="A5D6FF"/>
          <w:sz w:val="15"/>
          <w:szCs w:val="15"/>
        </w:rPr>
        <w:t>%`</w:t>
      </w:r>
      <w:r w:rsidRPr="00AA7BCE">
        <w:rPr>
          <w:rFonts w:ascii="Consolas" w:eastAsia="Times New Roman" w:hAnsi="Consolas" w:cs="Times New Roman"/>
          <w:color w:val="C9D1D9"/>
          <w:sz w:val="15"/>
          <w:szCs w:val="15"/>
        </w:rPr>
        <w:t>;</w:t>
      </w:r>
    </w:p>
    <w:p w14:paraId="154D7DEA"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 </w:t>
      </w:r>
      <w:r w:rsidRPr="00AA7BCE">
        <w:rPr>
          <w:rFonts w:ascii="Consolas" w:eastAsia="Times New Roman" w:hAnsi="Consolas" w:cs="Times New Roman"/>
          <w:color w:val="C586C0"/>
          <w:sz w:val="15"/>
          <w:szCs w:val="15"/>
        </w:rPr>
        <w:t>else</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C586C0"/>
          <w:sz w:val="15"/>
          <w:szCs w:val="15"/>
        </w:rPr>
        <w:t>if</w:t>
      </w:r>
      <w:r w:rsidRPr="00AA7BCE">
        <w:rPr>
          <w:rFonts w:ascii="Consolas" w:eastAsia="Times New Roman" w:hAnsi="Consolas" w:cs="Times New Roman"/>
          <w:color w:val="C9D1D9"/>
          <w:sz w:val="15"/>
          <w:szCs w:val="15"/>
        </w:rPr>
        <w:t xml:space="preserve"> (total </w:t>
      </w:r>
      <w:r w:rsidRPr="00AA7BCE">
        <w:rPr>
          <w:rFonts w:ascii="Consolas" w:eastAsia="Times New Roman" w:hAnsi="Consolas" w:cs="Times New Roman"/>
          <w:color w:val="D4D4D4"/>
          <w:sz w:val="15"/>
          <w:szCs w:val="15"/>
        </w:rPr>
        <w:t>&gt;=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B5CEA8"/>
          <w:sz w:val="15"/>
          <w:szCs w:val="15"/>
        </w:rPr>
        <w:t>100000</w:t>
      </w:r>
      <w:r w:rsidRPr="00AA7BCE">
        <w:rPr>
          <w:rFonts w:ascii="Consolas" w:eastAsia="Times New Roman" w:hAnsi="Consolas" w:cs="Times New Roman"/>
          <w:color w:val="C9D1D9"/>
          <w:sz w:val="15"/>
          <w:szCs w:val="15"/>
        </w:rPr>
        <w:t>) {</w:t>
      </w:r>
    </w:p>
    <w:p w14:paraId="58E42CA8"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status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A5D6FF"/>
          <w:sz w:val="15"/>
          <w:szCs w:val="15"/>
        </w:rPr>
        <w:t xml:space="preserve">"Anda </w:t>
      </w:r>
      <w:proofErr w:type="spellStart"/>
      <w:r w:rsidRPr="00AA7BCE">
        <w:rPr>
          <w:rFonts w:ascii="Consolas" w:eastAsia="Times New Roman" w:hAnsi="Consolas" w:cs="Times New Roman"/>
          <w:color w:val="A5D6FF"/>
          <w:sz w:val="15"/>
          <w:szCs w:val="15"/>
        </w:rPr>
        <w:t>mendapatkan</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diskon</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tapi</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persentase</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diskon</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tidak</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diisi</w:t>
      </w:r>
      <w:proofErr w:type="spellEnd"/>
      <w:r w:rsidRPr="00AA7BCE">
        <w:rPr>
          <w:rFonts w:ascii="Consolas" w:eastAsia="Times New Roman" w:hAnsi="Consolas" w:cs="Times New Roman"/>
          <w:color w:val="A5D6FF"/>
          <w:sz w:val="15"/>
          <w:szCs w:val="15"/>
        </w:rPr>
        <w:t>"</w:t>
      </w:r>
      <w:r w:rsidRPr="00AA7BCE">
        <w:rPr>
          <w:rFonts w:ascii="Consolas" w:eastAsia="Times New Roman" w:hAnsi="Consolas" w:cs="Times New Roman"/>
          <w:color w:val="C9D1D9"/>
          <w:sz w:val="15"/>
          <w:szCs w:val="15"/>
        </w:rPr>
        <w:t>;</w:t>
      </w:r>
    </w:p>
    <w:p w14:paraId="44922124"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 </w:t>
      </w:r>
      <w:r w:rsidRPr="00AA7BCE">
        <w:rPr>
          <w:rFonts w:ascii="Consolas" w:eastAsia="Times New Roman" w:hAnsi="Consolas" w:cs="Times New Roman"/>
          <w:color w:val="C586C0"/>
          <w:sz w:val="15"/>
          <w:szCs w:val="15"/>
        </w:rPr>
        <w:t>else</w:t>
      </w:r>
      <w:r w:rsidRPr="00AA7BCE">
        <w:rPr>
          <w:rFonts w:ascii="Consolas" w:eastAsia="Times New Roman" w:hAnsi="Consolas" w:cs="Times New Roman"/>
          <w:color w:val="C9D1D9"/>
          <w:sz w:val="15"/>
          <w:szCs w:val="15"/>
        </w:rPr>
        <w:t xml:space="preserve"> {</w:t>
      </w:r>
    </w:p>
    <w:p w14:paraId="350E4270"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status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A5D6FF"/>
          <w:sz w:val="15"/>
          <w:szCs w:val="15"/>
        </w:rPr>
        <w:t xml:space="preserve">"Belum </w:t>
      </w:r>
      <w:proofErr w:type="spellStart"/>
      <w:r w:rsidRPr="00AA7BCE">
        <w:rPr>
          <w:rFonts w:ascii="Consolas" w:eastAsia="Times New Roman" w:hAnsi="Consolas" w:cs="Times New Roman"/>
          <w:color w:val="A5D6FF"/>
          <w:sz w:val="15"/>
          <w:szCs w:val="15"/>
        </w:rPr>
        <w:t>mendapatkan</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diskon</w:t>
      </w:r>
      <w:proofErr w:type="spellEnd"/>
      <w:r w:rsidRPr="00AA7BCE">
        <w:rPr>
          <w:rFonts w:ascii="Consolas" w:eastAsia="Times New Roman" w:hAnsi="Consolas" w:cs="Times New Roman"/>
          <w:color w:val="A5D6FF"/>
          <w:sz w:val="15"/>
          <w:szCs w:val="15"/>
        </w:rPr>
        <w:t>"</w:t>
      </w:r>
      <w:r w:rsidRPr="00AA7BCE">
        <w:rPr>
          <w:rFonts w:ascii="Consolas" w:eastAsia="Times New Roman" w:hAnsi="Consolas" w:cs="Times New Roman"/>
          <w:color w:val="C9D1D9"/>
          <w:sz w:val="15"/>
          <w:szCs w:val="15"/>
        </w:rPr>
        <w:t>;</w:t>
      </w:r>
    </w:p>
    <w:p w14:paraId="7F178CCA"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w:t>
      </w:r>
    </w:p>
    <w:p w14:paraId="458113E0"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03E440D6"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8B949E"/>
          <w:sz w:val="15"/>
          <w:szCs w:val="15"/>
        </w:rPr>
        <w:t>// Output JavaScript</w:t>
      </w:r>
    </w:p>
    <w:p w14:paraId="6697F7A7"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 xml:space="preserve">  </w:t>
      </w:r>
      <w:proofErr w:type="spellStart"/>
      <w:proofErr w:type="gramStart"/>
      <w:r w:rsidRPr="00AA7BCE">
        <w:rPr>
          <w:rFonts w:ascii="Consolas" w:eastAsia="Times New Roman" w:hAnsi="Consolas" w:cs="Times New Roman"/>
          <w:color w:val="79C0FF"/>
          <w:sz w:val="15"/>
          <w:szCs w:val="15"/>
        </w:rPr>
        <w:t>document</w:t>
      </w:r>
      <w:r w:rsidRPr="00AA7BCE">
        <w:rPr>
          <w:rFonts w:ascii="Consolas" w:eastAsia="Times New Roman" w:hAnsi="Consolas" w:cs="Times New Roman"/>
          <w:color w:val="C9D1D9"/>
          <w:sz w:val="15"/>
          <w:szCs w:val="15"/>
        </w:rPr>
        <w:t>.</w:t>
      </w:r>
      <w:r w:rsidRPr="00AA7BCE">
        <w:rPr>
          <w:rFonts w:ascii="Consolas" w:eastAsia="Times New Roman" w:hAnsi="Consolas" w:cs="Times New Roman"/>
          <w:color w:val="D2A8FF"/>
          <w:sz w:val="15"/>
          <w:szCs w:val="15"/>
        </w:rPr>
        <w:t>getElementById</w:t>
      </w:r>
      <w:proofErr w:type="spellEnd"/>
      <w:proofErr w:type="gramEnd"/>
      <w:r w:rsidRPr="00AA7BCE">
        <w:rPr>
          <w:rFonts w:ascii="Consolas" w:eastAsia="Times New Roman" w:hAnsi="Consolas" w:cs="Times New Roman"/>
          <w:color w:val="C9D1D9"/>
          <w:sz w:val="15"/>
          <w:szCs w:val="15"/>
        </w:rPr>
        <w:t>(</w:t>
      </w:r>
      <w:r w:rsidRPr="00AA7BCE">
        <w:rPr>
          <w:rFonts w:ascii="Consolas" w:eastAsia="Times New Roman" w:hAnsi="Consolas" w:cs="Times New Roman"/>
          <w:color w:val="A5D6FF"/>
          <w:sz w:val="15"/>
          <w:szCs w:val="15"/>
        </w:rPr>
        <w:t>"</w:t>
      </w:r>
      <w:proofErr w:type="spellStart"/>
      <w:r w:rsidRPr="00AA7BCE">
        <w:rPr>
          <w:rFonts w:ascii="Consolas" w:eastAsia="Times New Roman" w:hAnsi="Consolas" w:cs="Times New Roman"/>
          <w:color w:val="A5D6FF"/>
          <w:sz w:val="15"/>
          <w:szCs w:val="15"/>
        </w:rPr>
        <w:t>hasil</w:t>
      </w:r>
      <w:proofErr w:type="spellEnd"/>
      <w:r w:rsidRPr="00AA7BCE">
        <w:rPr>
          <w:rFonts w:ascii="Consolas" w:eastAsia="Times New Roman" w:hAnsi="Consolas" w:cs="Times New Roman"/>
          <w:color w:val="A5D6FF"/>
          <w:sz w:val="15"/>
          <w:szCs w:val="15"/>
        </w:rPr>
        <w:t>"</w:t>
      </w:r>
      <w:r w:rsidRPr="00AA7BCE">
        <w:rPr>
          <w:rFonts w:ascii="Consolas" w:eastAsia="Times New Roman" w:hAnsi="Consolas" w:cs="Times New Roman"/>
          <w:color w:val="C9D1D9"/>
          <w:sz w:val="15"/>
          <w:szCs w:val="15"/>
        </w:rPr>
        <w:t>).</w:t>
      </w:r>
      <w:proofErr w:type="spellStart"/>
      <w:r w:rsidRPr="00AA7BCE">
        <w:rPr>
          <w:rFonts w:ascii="Consolas" w:eastAsia="Times New Roman" w:hAnsi="Consolas" w:cs="Times New Roman"/>
          <w:color w:val="79C0FF"/>
          <w:sz w:val="15"/>
          <w:szCs w:val="15"/>
        </w:rPr>
        <w:t>innerHTML</w:t>
      </w:r>
      <w:proofErr w:type="spellEnd"/>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C9D1D9"/>
          <w:sz w:val="15"/>
          <w:szCs w:val="15"/>
        </w:rPr>
        <w:t xml:space="preserve"> </w:t>
      </w:r>
      <w:r w:rsidRPr="00AA7BCE">
        <w:rPr>
          <w:rFonts w:ascii="Consolas" w:eastAsia="Times New Roman" w:hAnsi="Consolas" w:cs="Times New Roman"/>
          <w:color w:val="A5D6FF"/>
          <w:sz w:val="15"/>
          <w:szCs w:val="15"/>
        </w:rPr>
        <w:t>`</w:t>
      </w:r>
    </w:p>
    <w:p w14:paraId="6F04BE6C"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A5D6FF"/>
          <w:sz w:val="15"/>
          <w:szCs w:val="15"/>
        </w:rPr>
        <w:t xml:space="preserve">    &lt;h3&gt;Hasil </w:t>
      </w:r>
      <w:proofErr w:type="spellStart"/>
      <w:r w:rsidRPr="00AA7BCE">
        <w:rPr>
          <w:rFonts w:ascii="Consolas" w:eastAsia="Times New Roman" w:hAnsi="Consolas" w:cs="Times New Roman"/>
          <w:color w:val="A5D6FF"/>
          <w:sz w:val="15"/>
          <w:szCs w:val="15"/>
        </w:rPr>
        <w:t>Perhitungan</w:t>
      </w:r>
      <w:proofErr w:type="spellEnd"/>
      <w:r w:rsidRPr="00AA7BCE">
        <w:rPr>
          <w:rFonts w:ascii="Consolas" w:eastAsia="Times New Roman" w:hAnsi="Consolas" w:cs="Times New Roman"/>
          <w:color w:val="A5D6FF"/>
          <w:sz w:val="15"/>
          <w:szCs w:val="15"/>
        </w:rPr>
        <w:t>&lt;/h3&gt;</w:t>
      </w:r>
    </w:p>
    <w:p w14:paraId="240A1FA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A5D6FF"/>
          <w:sz w:val="15"/>
          <w:szCs w:val="15"/>
        </w:rPr>
        <w:t xml:space="preserve">    &lt;p&gt;Total </w:t>
      </w:r>
      <w:proofErr w:type="spellStart"/>
      <w:r w:rsidRPr="00AA7BCE">
        <w:rPr>
          <w:rFonts w:ascii="Consolas" w:eastAsia="Times New Roman" w:hAnsi="Consolas" w:cs="Times New Roman"/>
          <w:color w:val="A5D6FF"/>
          <w:sz w:val="15"/>
          <w:szCs w:val="15"/>
        </w:rPr>
        <w:t>Belanja</w:t>
      </w:r>
      <w:proofErr w:type="spellEnd"/>
      <w:r w:rsidRPr="00AA7BCE">
        <w:rPr>
          <w:rFonts w:ascii="Consolas" w:eastAsia="Times New Roman" w:hAnsi="Consolas" w:cs="Times New Roman"/>
          <w:color w:val="A5D6FF"/>
          <w:sz w:val="15"/>
          <w:szCs w:val="15"/>
        </w:rPr>
        <w:t xml:space="preserve">: Rp </w:t>
      </w:r>
      <w:r w:rsidRPr="00AA7BCE">
        <w:rPr>
          <w:rFonts w:ascii="Consolas" w:eastAsia="Times New Roman" w:hAnsi="Consolas" w:cs="Times New Roman"/>
          <w:color w:val="569CD6"/>
          <w:sz w:val="15"/>
          <w:szCs w:val="15"/>
        </w:rPr>
        <w:t>${</w:t>
      </w:r>
      <w:r w:rsidRPr="00AA7BCE">
        <w:rPr>
          <w:rFonts w:ascii="Consolas" w:eastAsia="Times New Roman" w:hAnsi="Consolas" w:cs="Times New Roman"/>
          <w:color w:val="C9D1D9"/>
          <w:sz w:val="15"/>
          <w:szCs w:val="15"/>
        </w:rPr>
        <w:t>total</w:t>
      </w:r>
      <w:r w:rsidRPr="00AA7BCE">
        <w:rPr>
          <w:rFonts w:ascii="Consolas" w:eastAsia="Times New Roman" w:hAnsi="Consolas" w:cs="Times New Roman"/>
          <w:color w:val="569CD6"/>
          <w:sz w:val="15"/>
          <w:szCs w:val="15"/>
        </w:rPr>
        <w:t>}</w:t>
      </w:r>
      <w:r w:rsidRPr="00AA7BCE">
        <w:rPr>
          <w:rFonts w:ascii="Consolas" w:eastAsia="Times New Roman" w:hAnsi="Consolas" w:cs="Times New Roman"/>
          <w:color w:val="A5D6FF"/>
          <w:sz w:val="15"/>
          <w:szCs w:val="15"/>
        </w:rPr>
        <w:t>&lt;/p&gt;</w:t>
      </w:r>
    </w:p>
    <w:p w14:paraId="336C60FF"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A5D6FF"/>
          <w:sz w:val="15"/>
          <w:szCs w:val="15"/>
        </w:rPr>
        <w:t>    &lt;p&gt;</w:t>
      </w:r>
      <w:proofErr w:type="spellStart"/>
      <w:r w:rsidRPr="00AA7BCE">
        <w:rPr>
          <w:rFonts w:ascii="Consolas" w:eastAsia="Times New Roman" w:hAnsi="Consolas" w:cs="Times New Roman"/>
          <w:color w:val="A5D6FF"/>
          <w:sz w:val="15"/>
          <w:szCs w:val="15"/>
        </w:rPr>
        <w:t>Persentase</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Diskon</w:t>
      </w:r>
      <w:proofErr w:type="spellEnd"/>
      <w:r w:rsidRPr="00AA7BCE">
        <w:rPr>
          <w:rFonts w:ascii="Consolas" w:eastAsia="Times New Roman" w:hAnsi="Consolas" w:cs="Times New Roman"/>
          <w:color w:val="A5D6FF"/>
          <w:sz w:val="15"/>
          <w:szCs w:val="15"/>
        </w:rPr>
        <w:t xml:space="preserve">: </w:t>
      </w:r>
      <w:r w:rsidRPr="00AA7BCE">
        <w:rPr>
          <w:rFonts w:ascii="Consolas" w:eastAsia="Times New Roman" w:hAnsi="Consolas" w:cs="Times New Roman"/>
          <w:color w:val="569CD6"/>
          <w:sz w:val="15"/>
          <w:szCs w:val="15"/>
        </w:rPr>
        <w:t>${</w:t>
      </w:r>
      <w:proofErr w:type="spellStart"/>
      <w:r w:rsidRPr="00AA7BCE">
        <w:rPr>
          <w:rFonts w:ascii="Consolas" w:eastAsia="Times New Roman" w:hAnsi="Consolas" w:cs="Times New Roman"/>
          <w:color w:val="C9D1D9"/>
          <w:sz w:val="15"/>
          <w:szCs w:val="15"/>
        </w:rPr>
        <w:t>diskonPersen</w:t>
      </w:r>
      <w:proofErr w:type="spellEnd"/>
      <w:r w:rsidRPr="00AA7BCE">
        <w:rPr>
          <w:rFonts w:ascii="Consolas" w:eastAsia="Times New Roman" w:hAnsi="Consolas" w:cs="Times New Roman"/>
          <w:color w:val="569CD6"/>
          <w:sz w:val="15"/>
          <w:szCs w:val="15"/>
        </w:rPr>
        <w:t>}</w:t>
      </w:r>
      <w:r w:rsidRPr="00AA7BCE">
        <w:rPr>
          <w:rFonts w:ascii="Consolas" w:eastAsia="Times New Roman" w:hAnsi="Consolas" w:cs="Times New Roman"/>
          <w:color w:val="A5D6FF"/>
          <w:sz w:val="15"/>
          <w:szCs w:val="15"/>
        </w:rPr>
        <w:t>%&lt;/p&gt;</w:t>
      </w:r>
    </w:p>
    <w:p w14:paraId="5FD1D3A0"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A5D6FF"/>
          <w:sz w:val="15"/>
          <w:szCs w:val="15"/>
        </w:rPr>
        <w:t>    &lt;p&gt;</w:t>
      </w:r>
      <w:proofErr w:type="spellStart"/>
      <w:r w:rsidRPr="00AA7BCE">
        <w:rPr>
          <w:rFonts w:ascii="Consolas" w:eastAsia="Times New Roman" w:hAnsi="Consolas" w:cs="Times New Roman"/>
          <w:color w:val="A5D6FF"/>
          <w:sz w:val="15"/>
          <w:szCs w:val="15"/>
        </w:rPr>
        <w:t>Jumlah</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Diskon</w:t>
      </w:r>
      <w:proofErr w:type="spellEnd"/>
      <w:r w:rsidRPr="00AA7BCE">
        <w:rPr>
          <w:rFonts w:ascii="Consolas" w:eastAsia="Times New Roman" w:hAnsi="Consolas" w:cs="Times New Roman"/>
          <w:color w:val="A5D6FF"/>
          <w:sz w:val="15"/>
          <w:szCs w:val="15"/>
        </w:rPr>
        <w:t xml:space="preserve">: Rp </w:t>
      </w:r>
      <w:r w:rsidRPr="00AA7BCE">
        <w:rPr>
          <w:rFonts w:ascii="Consolas" w:eastAsia="Times New Roman" w:hAnsi="Consolas" w:cs="Times New Roman"/>
          <w:color w:val="569CD6"/>
          <w:sz w:val="15"/>
          <w:szCs w:val="15"/>
        </w:rPr>
        <w:t>${</w:t>
      </w:r>
      <w:proofErr w:type="spellStart"/>
      <w:proofErr w:type="gramStart"/>
      <w:r w:rsidRPr="00AA7BCE">
        <w:rPr>
          <w:rFonts w:ascii="Consolas" w:eastAsia="Times New Roman" w:hAnsi="Consolas" w:cs="Times New Roman"/>
          <w:color w:val="C9D1D9"/>
          <w:sz w:val="15"/>
          <w:szCs w:val="15"/>
        </w:rPr>
        <w:t>diskon</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D2A8FF"/>
          <w:sz w:val="15"/>
          <w:szCs w:val="15"/>
        </w:rPr>
        <w:t>toFixed</w:t>
      </w:r>
      <w:proofErr w:type="spellEnd"/>
      <w:proofErr w:type="gramEnd"/>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569CD6"/>
          <w:sz w:val="15"/>
          <w:szCs w:val="15"/>
        </w:rPr>
        <w:t>}</w:t>
      </w:r>
      <w:r w:rsidRPr="00AA7BCE">
        <w:rPr>
          <w:rFonts w:ascii="Consolas" w:eastAsia="Times New Roman" w:hAnsi="Consolas" w:cs="Times New Roman"/>
          <w:color w:val="A5D6FF"/>
          <w:sz w:val="15"/>
          <w:szCs w:val="15"/>
        </w:rPr>
        <w:t>&lt;/p&gt;</w:t>
      </w:r>
    </w:p>
    <w:p w14:paraId="0FB09BC9"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A5D6FF"/>
          <w:sz w:val="15"/>
          <w:szCs w:val="15"/>
        </w:rPr>
        <w:t xml:space="preserve">    &lt;p&gt;Total Bayar: Rp </w:t>
      </w:r>
      <w:r w:rsidRPr="00AA7BCE">
        <w:rPr>
          <w:rFonts w:ascii="Consolas" w:eastAsia="Times New Roman" w:hAnsi="Consolas" w:cs="Times New Roman"/>
          <w:color w:val="569CD6"/>
          <w:sz w:val="15"/>
          <w:szCs w:val="15"/>
        </w:rPr>
        <w:t>${</w:t>
      </w:r>
      <w:proofErr w:type="spellStart"/>
      <w:proofErr w:type="gramStart"/>
      <w:r w:rsidRPr="00AA7BCE">
        <w:rPr>
          <w:rFonts w:ascii="Consolas" w:eastAsia="Times New Roman" w:hAnsi="Consolas" w:cs="Times New Roman"/>
          <w:color w:val="C9D1D9"/>
          <w:sz w:val="15"/>
          <w:szCs w:val="15"/>
        </w:rPr>
        <w:t>bayar</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D2A8FF"/>
          <w:sz w:val="15"/>
          <w:szCs w:val="15"/>
        </w:rPr>
        <w:t>toFixed</w:t>
      </w:r>
      <w:proofErr w:type="spellEnd"/>
      <w:proofErr w:type="gramEnd"/>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B5CEA8"/>
          <w:sz w:val="15"/>
          <w:szCs w:val="15"/>
        </w:rPr>
        <w:t>0</w:t>
      </w:r>
      <w:r w:rsidRPr="00AA7BCE">
        <w:rPr>
          <w:rFonts w:ascii="Consolas" w:eastAsia="Times New Roman" w:hAnsi="Consolas" w:cs="Times New Roman"/>
          <w:color w:val="D4D4D4"/>
          <w:sz w:val="15"/>
          <w:szCs w:val="15"/>
        </w:rPr>
        <w:t>)</w:t>
      </w:r>
      <w:r w:rsidRPr="00AA7BCE">
        <w:rPr>
          <w:rFonts w:ascii="Consolas" w:eastAsia="Times New Roman" w:hAnsi="Consolas" w:cs="Times New Roman"/>
          <w:color w:val="569CD6"/>
          <w:sz w:val="15"/>
          <w:szCs w:val="15"/>
        </w:rPr>
        <w:t>}</w:t>
      </w:r>
      <w:r w:rsidRPr="00AA7BCE">
        <w:rPr>
          <w:rFonts w:ascii="Consolas" w:eastAsia="Times New Roman" w:hAnsi="Consolas" w:cs="Times New Roman"/>
          <w:color w:val="A5D6FF"/>
          <w:sz w:val="15"/>
          <w:szCs w:val="15"/>
        </w:rPr>
        <w:t>&lt;/p&gt;</w:t>
      </w:r>
    </w:p>
    <w:p w14:paraId="05552EC3"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A5D6FF"/>
          <w:sz w:val="15"/>
          <w:szCs w:val="15"/>
        </w:rPr>
        <w:t>    &lt;p&gt;</w:t>
      </w:r>
      <w:proofErr w:type="spellStart"/>
      <w:r w:rsidRPr="00AA7BCE">
        <w:rPr>
          <w:rFonts w:ascii="Consolas" w:eastAsia="Times New Roman" w:hAnsi="Consolas" w:cs="Times New Roman"/>
          <w:color w:val="A5D6FF"/>
          <w:sz w:val="15"/>
          <w:szCs w:val="15"/>
        </w:rPr>
        <w:t>Poin</w:t>
      </w:r>
      <w:proofErr w:type="spellEnd"/>
      <w:r w:rsidRPr="00AA7BCE">
        <w:rPr>
          <w:rFonts w:ascii="Consolas" w:eastAsia="Times New Roman" w:hAnsi="Consolas" w:cs="Times New Roman"/>
          <w:color w:val="A5D6FF"/>
          <w:sz w:val="15"/>
          <w:szCs w:val="15"/>
        </w:rPr>
        <w:t xml:space="preserve"> </w:t>
      </w:r>
      <w:proofErr w:type="spellStart"/>
      <w:r w:rsidRPr="00AA7BCE">
        <w:rPr>
          <w:rFonts w:ascii="Consolas" w:eastAsia="Times New Roman" w:hAnsi="Consolas" w:cs="Times New Roman"/>
          <w:color w:val="A5D6FF"/>
          <w:sz w:val="15"/>
          <w:szCs w:val="15"/>
        </w:rPr>
        <w:t>Belanja</w:t>
      </w:r>
      <w:proofErr w:type="spellEnd"/>
      <w:r w:rsidRPr="00AA7BCE">
        <w:rPr>
          <w:rFonts w:ascii="Consolas" w:eastAsia="Times New Roman" w:hAnsi="Consolas" w:cs="Times New Roman"/>
          <w:color w:val="A5D6FF"/>
          <w:sz w:val="15"/>
          <w:szCs w:val="15"/>
        </w:rPr>
        <w:t xml:space="preserve">: </w:t>
      </w:r>
      <w:r w:rsidRPr="00AA7BCE">
        <w:rPr>
          <w:rFonts w:ascii="Consolas" w:eastAsia="Times New Roman" w:hAnsi="Consolas" w:cs="Times New Roman"/>
          <w:color w:val="569CD6"/>
          <w:sz w:val="15"/>
          <w:szCs w:val="15"/>
        </w:rPr>
        <w:t>${</w:t>
      </w:r>
      <w:proofErr w:type="spellStart"/>
      <w:r w:rsidRPr="00AA7BCE">
        <w:rPr>
          <w:rFonts w:ascii="Consolas" w:eastAsia="Times New Roman" w:hAnsi="Consolas" w:cs="Times New Roman"/>
          <w:color w:val="C9D1D9"/>
          <w:sz w:val="15"/>
          <w:szCs w:val="15"/>
        </w:rPr>
        <w:t>poin</w:t>
      </w:r>
      <w:proofErr w:type="spellEnd"/>
      <w:r w:rsidRPr="00AA7BCE">
        <w:rPr>
          <w:rFonts w:ascii="Consolas" w:eastAsia="Times New Roman" w:hAnsi="Consolas" w:cs="Times New Roman"/>
          <w:color w:val="569CD6"/>
          <w:sz w:val="15"/>
          <w:szCs w:val="15"/>
        </w:rPr>
        <w:t>}</w:t>
      </w:r>
      <w:r w:rsidRPr="00AA7BCE">
        <w:rPr>
          <w:rFonts w:ascii="Consolas" w:eastAsia="Times New Roman" w:hAnsi="Consolas" w:cs="Times New Roman"/>
          <w:color w:val="A5D6FF"/>
          <w:sz w:val="15"/>
          <w:szCs w:val="15"/>
        </w:rPr>
        <w:t>&lt;/p&gt;</w:t>
      </w:r>
    </w:p>
    <w:p w14:paraId="2FEF9FEB"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A5D6FF"/>
          <w:sz w:val="15"/>
          <w:szCs w:val="15"/>
        </w:rPr>
        <w:t xml:space="preserve">    &lt;p&gt;Status: </w:t>
      </w:r>
      <w:r w:rsidRPr="00AA7BCE">
        <w:rPr>
          <w:rFonts w:ascii="Consolas" w:eastAsia="Times New Roman" w:hAnsi="Consolas" w:cs="Times New Roman"/>
          <w:color w:val="569CD6"/>
          <w:sz w:val="15"/>
          <w:szCs w:val="15"/>
        </w:rPr>
        <w:t>${</w:t>
      </w:r>
      <w:r w:rsidRPr="00AA7BCE">
        <w:rPr>
          <w:rFonts w:ascii="Consolas" w:eastAsia="Times New Roman" w:hAnsi="Consolas" w:cs="Times New Roman"/>
          <w:color w:val="C9D1D9"/>
          <w:sz w:val="15"/>
          <w:szCs w:val="15"/>
        </w:rPr>
        <w:t>status</w:t>
      </w:r>
      <w:r w:rsidRPr="00AA7BCE">
        <w:rPr>
          <w:rFonts w:ascii="Consolas" w:eastAsia="Times New Roman" w:hAnsi="Consolas" w:cs="Times New Roman"/>
          <w:color w:val="569CD6"/>
          <w:sz w:val="15"/>
          <w:szCs w:val="15"/>
        </w:rPr>
        <w:t>}</w:t>
      </w:r>
      <w:r w:rsidRPr="00AA7BCE">
        <w:rPr>
          <w:rFonts w:ascii="Consolas" w:eastAsia="Times New Roman" w:hAnsi="Consolas" w:cs="Times New Roman"/>
          <w:color w:val="A5D6FF"/>
          <w:sz w:val="15"/>
          <w:szCs w:val="15"/>
        </w:rPr>
        <w:t>&lt;/p&gt;</w:t>
      </w:r>
    </w:p>
    <w:p w14:paraId="16D6D33D"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A5D6FF"/>
          <w:sz w:val="15"/>
          <w:szCs w:val="15"/>
        </w:rPr>
        <w:t>  `</w:t>
      </w:r>
      <w:r w:rsidRPr="00AA7BCE">
        <w:rPr>
          <w:rFonts w:ascii="Consolas" w:eastAsia="Times New Roman" w:hAnsi="Consolas" w:cs="Times New Roman"/>
          <w:color w:val="C9D1D9"/>
          <w:sz w:val="15"/>
          <w:szCs w:val="15"/>
        </w:rPr>
        <w:t>;</w:t>
      </w:r>
    </w:p>
    <w:p w14:paraId="4A728EF8"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r w:rsidRPr="00AA7BCE">
        <w:rPr>
          <w:rFonts w:ascii="Consolas" w:eastAsia="Times New Roman" w:hAnsi="Consolas" w:cs="Times New Roman"/>
          <w:color w:val="C9D1D9"/>
          <w:sz w:val="15"/>
          <w:szCs w:val="15"/>
        </w:rPr>
        <w:t>}</w:t>
      </w:r>
    </w:p>
    <w:p w14:paraId="27E3A8B2" w14:textId="77777777" w:rsidR="00AA7BCE" w:rsidRPr="00AA7BCE" w:rsidRDefault="00AA7BCE" w:rsidP="00AA7BCE">
      <w:pPr>
        <w:shd w:val="clear" w:color="auto" w:fill="121314"/>
        <w:spacing w:after="0" w:line="210" w:lineRule="atLeast"/>
        <w:rPr>
          <w:rFonts w:ascii="Consolas" w:eastAsia="Times New Roman" w:hAnsi="Consolas" w:cs="Times New Roman"/>
          <w:color w:val="BBBEBF"/>
          <w:sz w:val="15"/>
          <w:szCs w:val="15"/>
        </w:rPr>
      </w:pPr>
    </w:p>
    <w:p w14:paraId="40EDD102" w14:textId="6906B00E" w:rsidR="00AA7BCE" w:rsidRDefault="00AA7BCE">
      <w:pPr>
        <w:spacing w:after="200"/>
        <w:rPr>
          <w:rFonts w:asciiTheme="majorHAnsi" w:eastAsiaTheme="majorEastAsia" w:hAnsiTheme="majorHAnsi" w:cstheme="majorBidi"/>
          <w:color w:val="0D0D0D" w:themeColor="text1" w:themeTint="F2"/>
          <w:sz w:val="32"/>
          <w:szCs w:val="28"/>
        </w:rPr>
      </w:pPr>
      <w:r>
        <w:rPr>
          <w:rFonts w:asciiTheme="majorHAnsi" w:eastAsiaTheme="majorEastAsia" w:hAnsiTheme="majorHAnsi" w:cstheme="majorBidi"/>
          <w:color w:val="0D0D0D" w:themeColor="text1" w:themeTint="F2"/>
          <w:sz w:val="32"/>
          <w:szCs w:val="28"/>
        </w:rPr>
        <w:br w:type="page"/>
      </w:r>
    </w:p>
    <w:p w14:paraId="409CE58C" w14:textId="36E6107A" w:rsidR="00AA7BCE" w:rsidRDefault="00AA7BCE" w:rsidP="00AA7BCE">
      <w:pPr>
        <w:pStyle w:val="Heading1"/>
        <w:jc w:val="center"/>
        <w:rPr>
          <w:color w:val="0D0D0D" w:themeColor="text1" w:themeTint="F2"/>
        </w:rPr>
      </w:pPr>
      <w:r w:rsidRPr="00AA7BCE">
        <w:rPr>
          <w:color w:val="0D0D0D" w:themeColor="text1" w:themeTint="F2"/>
        </w:rPr>
        <w:lastRenderedPageBreak/>
        <w:t>OUTPUT KODE</w:t>
      </w:r>
    </w:p>
    <w:p w14:paraId="41C9CCDC" w14:textId="77777777" w:rsidR="00AA7BCE" w:rsidRDefault="00AA7BCE" w:rsidP="00AA7BCE"/>
    <w:p w14:paraId="361E7B43" w14:textId="410D9995" w:rsidR="00AA7BCE" w:rsidRDefault="00AA7BCE" w:rsidP="00AA7BCE">
      <w:r w:rsidRPr="00AA7BCE">
        <w:drawing>
          <wp:inline distT="0" distB="0" distL="0" distR="0" wp14:anchorId="00889F3B" wp14:editId="786475F1">
            <wp:extent cx="6126480" cy="413448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6480" cy="4134485"/>
                    </a:xfrm>
                    <a:prstGeom prst="rect">
                      <a:avLst/>
                    </a:prstGeom>
                  </pic:spPr>
                </pic:pic>
              </a:graphicData>
            </a:graphic>
          </wp:inline>
        </w:drawing>
      </w:r>
    </w:p>
    <w:p w14:paraId="715DB4F7" w14:textId="32F462B0" w:rsidR="00AA7BCE" w:rsidRDefault="00AA7BCE">
      <w:pPr>
        <w:spacing w:after="200"/>
      </w:pPr>
      <w:r>
        <w:br w:type="page"/>
      </w:r>
    </w:p>
    <w:p w14:paraId="48C1187F" w14:textId="7ECD6990" w:rsidR="00093C0A" w:rsidRPr="00AB6161" w:rsidRDefault="00000000">
      <w:pPr>
        <w:pStyle w:val="Heading1"/>
        <w:rPr>
          <w:color w:val="0D0D0D" w:themeColor="text1" w:themeTint="F2"/>
        </w:rPr>
      </w:pPr>
      <w:r w:rsidRPr="00AB6161">
        <w:rPr>
          <w:color w:val="0D0D0D" w:themeColor="text1" w:themeTint="F2"/>
        </w:rPr>
        <w:lastRenderedPageBreak/>
        <w:t>BAB II PEMBAHASAN</w:t>
      </w:r>
    </w:p>
    <w:p w14:paraId="32D5AA16" w14:textId="77777777" w:rsidR="00093C0A" w:rsidRPr="00AB6161" w:rsidRDefault="00000000">
      <w:pPr>
        <w:pStyle w:val="Heading2"/>
        <w:rPr>
          <w:color w:val="0D0D0D" w:themeColor="text1" w:themeTint="F2"/>
        </w:rPr>
      </w:pPr>
      <w:r w:rsidRPr="00AB6161">
        <w:rPr>
          <w:color w:val="0D0D0D" w:themeColor="text1" w:themeTint="F2"/>
        </w:rPr>
        <w:t>2.1 HTML</w:t>
      </w:r>
    </w:p>
    <w:p w14:paraId="49EAE1B0" w14:textId="77777777" w:rsidR="00093C0A" w:rsidRPr="00AB6161" w:rsidRDefault="00000000">
      <w:pPr>
        <w:rPr>
          <w:color w:val="0D0D0D" w:themeColor="text1" w:themeTint="F2"/>
        </w:rPr>
      </w:pPr>
      <w:r w:rsidRPr="00AB6161">
        <w:rPr>
          <w:color w:val="0D0D0D" w:themeColor="text1" w:themeTint="F2"/>
        </w:rPr>
        <w:t>HTML digunakan untuk membuat struktur utama halaman web. Pada program ini, HTML digunakan untuk membuat judul, paragraf penjelasan, input harga barang, input jumlah barang, input diskon, tombol hitung, dan area hasil perhitungan.</w:t>
      </w:r>
    </w:p>
    <w:p w14:paraId="52E0F2A8" w14:textId="77777777" w:rsidR="00093C0A" w:rsidRPr="00AB6161" w:rsidRDefault="00000000">
      <w:pPr>
        <w:pStyle w:val="CodeBlock"/>
        <w:rPr>
          <w:color w:val="0D0D0D" w:themeColor="text1" w:themeTint="F2"/>
        </w:rPr>
      </w:pPr>
      <w:r w:rsidRPr="00AB6161">
        <w:rPr>
          <w:color w:val="0D0D0D" w:themeColor="text1" w:themeTint="F2"/>
        </w:rPr>
        <w:t>&lt;h1&gt;Kalkulator Total Belanja&lt;/h1&gt;</w:t>
      </w:r>
      <w:r w:rsidRPr="00AB6161">
        <w:rPr>
          <w:color w:val="0D0D0D" w:themeColor="text1" w:themeTint="F2"/>
        </w:rPr>
        <w:br/>
        <w:t>&lt;input type="number" id="harga" /&gt;</w:t>
      </w:r>
      <w:r w:rsidRPr="00AB6161">
        <w:rPr>
          <w:color w:val="0D0D0D" w:themeColor="text1" w:themeTint="F2"/>
        </w:rPr>
        <w:br/>
        <w:t>&lt;input type="number" id="jumlah" /&gt;</w:t>
      </w:r>
      <w:r w:rsidRPr="00AB6161">
        <w:rPr>
          <w:color w:val="0D0D0D" w:themeColor="text1" w:themeTint="F2"/>
        </w:rPr>
        <w:br/>
        <w:t>&lt;input type="number" id="diskon" value="10" /&gt;</w:t>
      </w:r>
      <w:r w:rsidRPr="00AB6161">
        <w:rPr>
          <w:color w:val="0D0D0D" w:themeColor="text1" w:themeTint="F2"/>
        </w:rPr>
        <w:br/>
        <w:t>&lt;button onclick="hitungBelanja()"&gt;Hitung&lt;/button&gt;</w:t>
      </w:r>
      <w:r w:rsidRPr="00AB6161">
        <w:rPr>
          <w:color w:val="0D0D0D" w:themeColor="text1" w:themeTint="F2"/>
        </w:rPr>
        <w:br/>
        <w:t>&lt;div id="hasil"&gt;&lt;/div&gt;</w:t>
      </w:r>
    </w:p>
    <w:p w14:paraId="1AC9E915" w14:textId="77777777" w:rsidR="00093C0A" w:rsidRPr="00AB6161" w:rsidRDefault="00000000">
      <w:pPr>
        <w:pStyle w:val="Heading2"/>
        <w:rPr>
          <w:color w:val="0D0D0D" w:themeColor="text1" w:themeTint="F2"/>
        </w:rPr>
      </w:pPr>
      <w:r w:rsidRPr="00AB6161">
        <w:rPr>
          <w:color w:val="0D0D0D" w:themeColor="text1" w:themeTint="F2"/>
        </w:rPr>
        <w:t>2.2 CSS</w:t>
      </w:r>
    </w:p>
    <w:p w14:paraId="4EFF7A22" w14:textId="77777777" w:rsidR="00093C0A" w:rsidRPr="00AB6161" w:rsidRDefault="00000000">
      <w:pPr>
        <w:rPr>
          <w:color w:val="0D0D0D" w:themeColor="text1" w:themeTint="F2"/>
        </w:rPr>
      </w:pPr>
      <w:r w:rsidRPr="00AB6161">
        <w:rPr>
          <w:color w:val="0D0D0D" w:themeColor="text1" w:themeTint="F2"/>
        </w:rPr>
        <w:t>CSS digunakan untuk mempercantik tampilan halaman web. Dalam praktik ini digunakan tiga jenis CSS, yaitu CSS inline, CSS internal, dan CSS eksternal.</w:t>
      </w:r>
    </w:p>
    <w:p w14:paraId="39FD4A56" w14:textId="77777777" w:rsidR="00093C0A" w:rsidRPr="00AB6161" w:rsidRDefault="00000000">
      <w:pPr>
        <w:pStyle w:val="Heading3"/>
        <w:rPr>
          <w:color w:val="0D0D0D" w:themeColor="text1" w:themeTint="F2"/>
        </w:rPr>
      </w:pPr>
      <w:r w:rsidRPr="00AB6161">
        <w:rPr>
          <w:color w:val="0D0D0D" w:themeColor="text1" w:themeTint="F2"/>
        </w:rPr>
        <w:t>A. CSS Inline</w:t>
      </w:r>
    </w:p>
    <w:p w14:paraId="451992DE" w14:textId="77777777" w:rsidR="00093C0A" w:rsidRPr="00AB6161" w:rsidRDefault="00000000">
      <w:pPr>
        <w:rPr>
          <w:color w:val="0D0D0D" w:themeColor="text1" w:themeTint="F2"/>
        </w:rPr>
      </w:pPr>
      <w:r w:rsidRPr="00AB6161">
        <w:rPr>
          <w:color w:val="0D0D0D" w:themeColor="text1" w:themeTint="F2"/>
        </w:rPr>
        <w:t>CSS inline ditulis langsung pada elemen HTML. Pada program ini, CSS inline digunakan untuk memberi warna hijau pada teks deskripsi program.</w:t>
      </w:r>
    </w:p>
    <w:p w14:paraId="01242F63" w14:textId="77777777" w:rsidR="00093C0A" w:rsidRPr="00AB6161" w:rsidRDefault="00000000">
      <w:pPr>
        <w:pStyle w:val="CodeBlock"/>
        <w:rPr>
          <w:color w:val="0D0D0D" w:themeColor="text1" w:themeTint="F2"/>
        </w:rPr>
      </w:pPr>
      <w:r w:rsidRPr="00AB6161">
        <w:rPr>
          <w:color w:val="0D0D0D" w:themeColor="text1" w:themeTint="F2"/>
        </w:rPr>
        <w:t>&lt;p style="color: green"&gt;</w:t>
      </w:r>
      <w:r w:rsidRPr="00AB6161">
        <w:rPr>
          <w:color w:val="0D0D0D" w:themeColor="text1" w:themeTint="F2"/>
        </w:rPr>
        <w:br/>
        <w:t xml:space="preserve">  Program ini menghitung total belanja menggunakan JavaScript.</w:t>
      </w:r>
      <w:r w:rsidRPr="00AB6161">
        <w:rPr>
          <w:color w:val="0D0D0D" w:themeColor="text1" w:themeTint="F2"/>
        </w:rPr>
        <w:br/>
        <w:t>&lt;/p&gt;</w:t>
      </w:r>
    </w:p>
    <w:p w14:paraId="643A892F" w14:textId="77777777" w:rsidR="00093C0A" w:rsidRPr="00AB6161" w:rsidRDefault="00000000">
      <w:pPr>
        <w:pStyle w:val="Heading3"/>
        <w:rPr>
          <w:color w:val="0D0D0D" w:themeColor="text1" w:themeTint="F2"/>
        </w:rPr>
      </w:pPr>
      <w:r w:rsidRPr="00AB6161">
        <w:rPr>
          <w:color w:val="0D0D0D" w:themeColor="text1" w:themeTint="F2"/>
        </w:rPr>
        <w:t>B. CSS Internal</w:t>
      </w:r>
    </w:p>
    <w:p w14:paraId="34ADADF6" w14:textId="77777777" w:rsidR="00093C0A" w:rsidRPr="00AB6161" w:rsidRDefault="00000000">
      <w:pPr>
        <w:rPr>
          <w:color w:val="0D0D0D" w:themeColor="text1" w:themeTint="F2"/>
        </w:rPr>
      </w:pPr>
      <w:r w:rsidRPr="00AB6161">
        <w:rPr>
          <w:color w:val="0D0D0D" w:themeColor="text1" w:themeTint="F2"/>
        </w:rPr>
        <w:t>CSS internal ditulis di dalam tag &lt;style&gt; pada bagian &lt;head&gt;. Pada program ini, CSS internal digunakan untuk mengatur warna dan posisi judul.</w:t>
      </w:r>
    </w:p>
    <w:p w14:paraId="05F78C2A" w14:textId="77777777" w:rsidR="00093C0A" w:rsidRPr="00AB6161" w:rsidRDefault="00000000">
      <w:pPr>
        <w:pStyle w:val="CodeBlock"/>
        <w:rPr>
          <w:color w:val="0D0D0D" w:themeColor="text1" w:themeTint="F2"/>
        </w:rPr>
      </w:pPr>
      <w:r w:rsidRPr="00AB6161">
        <w:rPr>
          <w:color w:val="0D0D0D" w:themeColor="text1" w:themeTint="F2"/>
        </w:rPr>
        <w:t>&lt;style&gt;</w:t>
      </w:r>
      <w:r w:rsidRPr="00AB6161">
        <w:rPr>
          <w:color w:val="0D0D0D" w:themeColor="text1" w:themeTint="F2"/>
        </w:rPr>
        <w:br/>
        <w:t xml:space="preserve">  h1 {</w:t>
      </w:r>
      <w:r w:rsidRPr="00AB6161">
        <w:rPr>
          <w:color w:val="0D0D0D" w:themeColor="text1" w:themeTint="F2"/>
        </w:rPr>
        <w:br/>
        <w:t xml:space="preserve">    color: darkblue;</w:t>
      </w:r>
      <w:r w:rsidRPr="00AB6161">
        <w:rPr>
          <w:color w:val="0D0D0D" w:themeColor="text1" w:themeTint="F2"/>
        </w:rPr>
        <w:br/>
        <w:t xml:space="preserve">    text-align: center;</w:t>
      </w:r>
      <w:r w:rsidRPr="00AB6161">
        <w:rPr>
          <w:color w:val="0D0D0D" w:themeColor="text1" w:themeTint="F2"/>
        </w:rPr>
        <w:br/>
        <w:t xml:space="preserve">  }</w:t>
      </w:r>
      <w:r w:rsidRPr="00AB6161">
        <w:rPr>
          <w:color w:val="0D0D0D" w:themeColor="text1" w:themeTint="F2"/>
        </w:rPr>
        <w:br/>
        <w:t>&lt;/style&gt;</w:t>
      </w:r>
    </w:p>
    <w:p w14:paraId="04C8D9EA" w14:textId="77777777" w:rsidR="00093C0A" w:rsidRPr="00AB6161" w:rsidRDefault="00000000">
      <w:pPr>
        <w:pStyle w:val="Heading3"/>
        <w:rPr>
          <w:color w:val="0D0D0D" w:themeColor="text1" w:themeTint="F2"/>
        </w:rPr>
      </w:pPr>
      <w:r w:rsidRPr="00AB6161">
        <w:rPr>
          <w:color w:val="0D0D0D" w:themeColor="text1" w:themeTint="F2"/>
        </w:rPr>
        <w:t>C. CSS Eksternal</w:t>
      </w:r>
    </w:p>
    <w:p w14:paraId="285C9165" w14:textId="77777777" w:rsidR="00093C0A" w:rsidRPr="00AB6161" w:rsidRDefault="00000000">
      <w:pPr>
        <w:rPr>
          <w:color w:val="0D0D0D" w:themeColor="text1" w:themeTint="F2"/>
        </w:rPr>
      </w:pPr>
      <w:r w:rsidRPr="00AB6161">
        <w:rPr>
          <w:color w:val="0D0D0D" w:themeColor="text1" w:themeTint="F2"/>
        </w:rPr>
        <w:t>CSS eksternal ditulis pada file terpisah yaitu style.css. File ini digunakan untuk mengatur tampilan halaman secara lebih lengkap, seperti layout container, background, input, tombol, hasil output, dan responsive design.</w:t>
      </w:r>
    </w:p>
    <w:p w14:paraId="024289B1" w14:textId="77777777" w:rsidR="00093C0A" w:rsidRPr="00AB6161" w:rsidRDefault="00000000">
      <w:pPr>
        <w:pStyle w:val="CodeBlock"/>
        <w:rPr>
          <w:color w:val="0D0D0D" w:themeColor="text1" w:themeTint="F2"/>
        </w:rPr>
      </w:pPr>
      <w:r w:rsidRPr="00AB6161">
        <w:rPr>
          <w:color w:val="0D0D0D" w:themeColor="text1" w:themeTint="F2"/>
        </w:rPr>
        <w:t>&lt;link rel="stylesheet" href="style.css" /&gt;</w:t>
      </w:r>
    </w:p>
    <w:p w14:paraId="4DA8EF0B" w14:textId="77777777" w:rsidR="00093C0A" w:rsidRPr="00AB6161" w:rsidRDefault="00000000">
      <w:pPr>
        <w:pStyle w:val="Heading2"/>
        <w:rPr>
          <w:color w:val="0D0D0D" w:themeColor="text1" w:themeTint="F2"/>
        </w:rPr>
      </w:pPr>
      <w:r w:rsidRPr="00AB6161">
        <w:rPr>
          <w:color w:val="0D0D0D" w:themeColor="text1" w:themeTint="F2"/>
        </w:rPr>
        <w:t>2.3 JavaScript</w:t>
      </w:r>
    </w:p>
    <w:p w14:paraId="64E74520" w14:textId="77777777" w:rsidR="00093C0A" w:rsidRPr="00AB6161" w:rsidRDefault="00000000">
      <w:pPr>
        <w:rPr>
          <w:color w:val="0D0D0D" w:themeColor="text1" w:themeTint="F2"/>
        </w:rPr>
      </w:pPr>
      <w:r w:rsidRPr="00AB6161">
        <w:rPr>
          <w:color w:val="0D0D0D" w:themeColor="text1" w:themeTint="F2"/>
        </w:rPr>
        <w:t>JavaScript digunakan untuk membuat halaman web menjadi interaktif. Pada program ini, JavaScript digunakan untuk mengambil nilai dari input, melakukan perhitungan, menentukan status diskon, dan menampilkan hasil ke halaman web.</w:t>
      </w:r>
    </w:p>
    <w:p w14:paraId="1753BC16" w14:textId="77777777" w:rsidR="00093C0A" w:rsidRPr="00AB6161" w:rsidRDefault="00000000">
      <w:pPr>
        <w:pStyle w:val="CodeBlock"/>
        <w:rPr>
          <w:color w:val="0D0D0D" w:themeColor="text1" w:themeTint="F2"/>
        </w:rPr>
      </w:pPr>
      <w:r w:rsidRPr="00AB6161">
        <w:rPr>
          <w:color w:val="0D0D0D" w:themeColor="text1" w:themeTint="F2"/>
        </w:rPr>
        <w:t>&lt;script src="script.js"&gt;&lt;/script&gt;</w:t>
      </w:r>
    </w:p>
    <w:p w14:paraId="02635B35" w14:textId="77777777" w:rsidR="00093C0A" w:rsidRPr="00AB6161" w:rsidRDefault="00000000">
      <w:pPr>
        <w:pStyle w:val="Heading1"/>
        <w:rPr>
          <w:color w:val="0D0D0D" w:themeColor="text1" w:themeTint="F2"/>
        </w:rPr>
      </w:pPr>
      <w:r w:rsidRPr="00AB6161">
        <w:rPr>
          <w:color w:val="0D0D0D" w:themeColor="text1" w:themeTint="F2"/>
        </w:rPr>
        <w:lastRenderedPageBreak/>
        <w:t>BAB III IMPLEMENTASI OPERATOR JAVASCRIPT</w:t>
      </w:r>
    </w:p>
    <w:p w14:paraId="38AEB11C" w14:textId="77777777" w:rsidR="00093C0A" w:rsidRPr="00AB6161" w:rsidRDefault="00000000">
      <w:pPr>
        <w:pStyle w:val="Heading2"/>
        <w:rPr>
          <w:color w:val="0D0D0D" w:themeColor="text1" w:themeTint="F2"/>
        </w:rPr>
      </w:pPr>
      <w:r w:rsidRPr="00AB6161">
        <w:rPr>
          <w:color w:val="0D0D0D" w:themeColor="text1" w:themeTint="F2"/>
        </w:rPr>
        <w:t>3.1 Studi Kasus Program</w:t>
      </w:r>
    </w:p>
    <w:p w14:paraId="20CD4323" w14:textId="77777777" w:rsidR="00093C0A" w:rsidRPr="00AB6161" w:rsidRDefault="00000000">
      <w:pPr>
        <w:rPr>
          <w:color w:val="0D0D0D" w:themeColor="text1" w:themeTint="F2"/>
        </w:rPr>
      </w:pPr>
      <w:r w:rsidRPr="00AB6161">
        <w:rPr>
          <w:color w:val="0D0D0D" w:themeColor="text1" w:themeTint="F2"/>
        </w:rPr>
        <w:t>Studi kasus yang digunakan adalah kalkulator total belanja. Pengguna memasukkan harga barang, jumlah barang, dan persentase diskon. Program kemudian menghitung total belanja dan menentukan apakah pengguna mendapatkan diskon berdasarkan minimal belanja Rp 100.000.</w:t>
      </w:r>
    </w:p>
    <w:p w14:paraId="7D955686" w14:textId="77777777" w:rsidR="00093C0A" w:rsidRPr="00AB6161" w:rsidRDefault="00000000">
      <w:pPr>
        <w:pStyle w:val="Heading2"/>
        <w:rPr>
          <w:color w:val="0D0D0D" w:themeColor="text1" w:themeTint="F2"/>
        </w:rPr>
      </w:pPr>
      <w:r w:rsidRPr="00AB6161">
        <w:rPr>
          <w:color w:val="0D0D0D" w:themeColor="text1" w:themeTint="F2"/>
        </w:rPr>
        <w:t>3.2 Operator Aritmatik</w:t>
      </w:r>
    </w:p>
    <w:p w14:paraId="65255773" w14:textId="77777777" w:rsidR="00093C0A" w:rsidRPr="00AB6161" w:rsidRDefault="00000000">
      <w:pPr>
        <w:rPr>
          <w:color w:val="0D0D0D" w:themeColor="text1" w:themeTint="F2"/>
        </w:rPr>
      </w:pPr>
      <w:r w:rsidRPr="00AB6161">
        <w:rPr>
          <w:color w:val="0D0D0D" w:themeColor="text1" w:themeTint="F2"/>
        </w:rPr>
        <w:t>Operator aritmatik digunakan untuk melakukan proses perhitungan matematika. Pada program ini digunakan operator perkalian (*), pembagian (/), dan pengurangan (-).</w:t>
      </w:r>
    </w:p>
    <w:p w14:paraId="6498D1E2" w14:textId="77777777" w:rsidR="00093C0A" w:rsidRPr="00AB6161" w:rsidRDefault="00000000">
      <w:pPr>
        <w:pStyle w:val="CodeBlock"/>
        <w:rPr>
          <w:color w:val="0D0D0D" w:themeColor="text1" w:themeTint="F2"/>
        </w:rPr>
      </w:pPr>
      <w:r w:rsidRPr="00AB6161">
        <w:rPr>
          <w:color w:val="0D0D0D" w:themeColor="text1" w:themeTint="F2"/>
        </w:rPr>
        <w:t>let total = harga * jumlah;</w:t>
      </w:r>
      <w:r w:rsidRPr="00AB6161">
        <w:rPr>
          <w:color w:val="0D0D0D" w:themeColor="text1" w:themeTint="F2"/>
        </w:rPr>
        <w:br/>
        <w:t>diskon = total * (diskonPersen / 100);</w:t>
      </w:r>
      <w:r w:rsidRPr="00AB6161">
        <w:rPr>
          <w:color w:val="0D0D0D" w:themeColor="text1" w:themeTint="F2"/>
        </w:rPr>
        <w:br/>
        <w:t>bayar = total - diskon;</w:t>
      </w:r>
    </w:p>
    <w:p w14:paraId="55B8B5A6" w14:textId="77777777" w:rsidR="00093C0A" w:rsidRPr="00AB6161" w:rsidRDefault="00000000">
      <w:pPr>
        <w:rPr>
          <w:color w:val="0D0D0D" w:themeColor="text1" w:themeTint="F2"/>
        </w:rPr>
      </w:pPr>
      <w:r w:rsidRPr="00AB6161">
        <w:rPr>
          <w:color w:val="0D0D0D" w:themeColor="text1" w:themeTint="F2"/>
        </w:rPr>
        <w:t>Kode tersebut digunakan untuk menghitung total belanja, jumlah diskon, dan total pembayaran akhir.</w:t>
      </w:r>
    </w:p>
    <w:p w14:paraId="2A1D8662" w14:textId="77777777" w:rsidR="00093C0A" w:rsidRPr="00AB6161" w:rsidRDefault="00000000">
      <w:pPr>
        <w:pStyle w:val="Heading2"/>
        <w:rPr>
          <w:color w:val="0D0D0D" w:themeColor="text1" w:themeTint="F2"/>
        </w:rPr>
      </w:pPr>
      <w:r w:rsidRPr="00AB6161">
        <w:rPr>
          <w:color w:val="0D0D0D" w:themeColor="text1" w:themeTint="F2"/>
        </w:rPr>
        <w:t>3.3 Operator Penugasan</w:t>
      </w:r>
    </w:p>
    <w:p w14:paraId="49B938B7" w14:textId="77777777" w:rsidR="00093C0A" w:rsidRPr="00AB6161" w:rsidRDefault="00000000">
      <w:pPr>
        <w:rPr>
          <w:color w:val="0D0D0D" w:themeColor="text1" w:themeTint="F2"/>
        </w:rPr>
      </w:pPr>
      <w:r w:rsidRPr="00AB6161">
        <w:rPr>
          <w:color w:val="0D0D0D" w:themeColor="text1" w:themeTint="F2"/>
        </w:rPr>
        <w:t>Operator penugasan digunakan untuk memberikan atau memperbarui nilai pada variabel. Pada program ini digunakan operator += untuk menambahkan poin belanja.</w:t>
      </w:r>
    </w:p>
    <w:p w14:paraId="61C19986" w14:textId="77777777" w:rsidR="00093C0A" w:rsidRPr="00AB6161" w:rsidRDefault="00000000">
      <w:pPr>
        <w:pStyle w:val="CodeBlock"/>
        <w:rPr>
          <w:color w:val="0D0D0D" w:themeColor="text1" w:themeTint="F2"/>
        </w:rPr>
      </w:pPr>
      <w:r w:rsidRPr="00AB6161">
        <w:rPr>
          <w:color w:val="0D0D0D" w:themeColor="text1" w:themeTint="F2"/>
        </w:rPr>
        <w:t>let poin = 0;</w:t>
      </w:r>
      <w:r w:rsidRPr="00AB6161">
        <w:rPr>
          <w:color w:val="0D0D0D" w:themeColor="text1" w:themeTint="F2"/>
        </w:rPr>
        <w:br/>
        <w:t>poin += 10;</w:t>
      </w:r>
    </w:p>
    <w:p w14:paraId="5B2B89BD" w14:textId="77777777" w:rsidR="00093C0A" w:rsidRPr="00AB6161" w:rsidRDefault="00000000">
      <w:pPr>
        <w:pStyle w:val="Heading2"/>
        <w:rPr>
          <w:color w:val="0D0D0D" w:themeColor="text1" w:themeTint="F2"/>
        </w:rPr>
      </w:pPr>
      <w:r w:rsidRPr="00AB6161">
        <w:rPr>
          <w:color w:val="0D0D0D" w:themeColor="text1" w:themeTint="F2"/>
        </w:rPr>
        <w:t>3.4 Operator Pembanding</w:t>
      </w:r>
    </w:p>
    <w:p w14:paraId="304FEC41" w14:textId="77777777" w:rsidR="00093C0A" w:rsidRPr="00AB6161" w:rsidRDefault="00000000">
      <w:pPr>
        <w:rPr>
          <w:color w:val="0D0D0D" w:themeColor="text1" w:themeTint="F2"/>
        </w:rPr>
      </w:pPr>
      <w:r w:rsidRPr="00AB6161">
        <w:rPr>
          <w:color w:val="0D0D0D" w:themeColor="text1" w:themeTint="F2"/>
        </w:rPr>
        <w:t>Operator pembanding digunakan untuk membandingkan suatu kondisi. Pada program ini operator pembanding digunakan untuk mengecek apakah total belanja lebih dari atau sama dengan Rp 100.000 dan apakah persentase diskon lebih dari 0.</w:t>
      </w:r>
    </w:p>
    <w:p w14:paraId="0527563B" w14:textId="77777777" w:rsidR="00093C0A" w:rsidRPr="00AB6161" w:rsidRDefault="00000000">
      <w:pPr>
        <w:pStyle w:val="CodeBlock"/>
        <w:rPr>
          <w:color w:val="0D0D0D" w:themeColor="text1" w:themeTint="F2"/>
        </w:rPr>
      </w:pPr>
      <w:r w:rsidRPr="00AB6161">
        <w:rPr>
          <w:color w:val="0D0D0D" w:themeColor="text1" w:themeTint="F2"/>
        </w:rPr>
        <w:t>if (total &gt;= 100000 &amp;&amp; diskonPersen &gt; 0) {</w:t>
      </w:r>
      <w:r w:rsidRPr="00AB6161">
        <w:rPr>
          <w:color w:val="0D0D0D" w:themeColor="text1" w:themeTint="F2"/>
        </w:rPr>
        <w:br/>
        <w:t xml:space="preserve">  status = `Anda mendapatkan diskon ${diskonPersen}%`;</w:t>
      </w:r>
      <w:r w:rsidRPr="00AB6161">
        <w:rPr>
          <w:color w:val="0D0D0D" w:themeColor="text1" w:themeTint="F2"/>
        </w:rPr>
        <w:br/>
        <w:t>}</w:t>
      </w:r>
    </w:p>
    <w:p w14:paraId="5123B607" w14:textId="77777777" w:rsidR="00093C0A" w:rsidRPr="00AB6161" w:rsidRDefault="00000000">
      <w:pPr>
        <w:pStyle w:val="Heading2"/>
        <w:rPr>
          <w:color w:val="0D0D0D" w:themeColor="text1" w:themeTint="F2"/>
        </w:rPr>
      </w:pPr>
      <w:r w:rsidRPr="00AB6161">
        <w:rPr>
          <w:color w:val="0D0D0D" w:themeColor="text1" w:themeTint="F2"/>
        </w:rPr>
        <w:t>3.5 Output JavaScript</w:t>
      </w:r>
    </w:p>
    <w:p w14:paraId="620B04E8" w14:textId="77777777" w:rsidR="00093C0A" w:rsidRPr="00AB6161" w:rsidRDefault="00000000">
      <w:pPr>
        <w:rPr>
          <w:color w:val="0D0D0D" w:themeColor="text1" w:themeTint="F2"/>
        </w:rPr>
      </w:pPr>
      <w:r w:rsidRPr="00AB6161">
        <w:rPr>
          <w:color w:val="0D0D0D" w:themeColor="text1" w:themeTint="F2"/>
        </w:rPr>
        <w:t>Output JavaScript ditampilkan ke dalam elemen HTML dengan id hasil menggunakan innerHTML. Dengan cara ini, hasil perhitungan dapat langsung muncul di halaman web setelah tombol Hitung ditekan.</w:t>
      </w:r>
    </w:p>
    <w:p w14:paraId="5BC8145E" w14:textId="77777777" w:rsidR="00093C0A" w:rsidRPr="00AB6161" w:rsidRDefault="00000000">
      <w:pPr>
        <w:pStyle w:val="CodeBlock"/>
        <w:rPr>
          <w:color w:val="0D0D0D" w:themeColor="text1" w:themeTint="F2"/>
        </w:rPr>
      </w:pPr>
      <w:r w:rsidRPr="00AB6161">
        <w:rPr>
          <w:color w:val="0D0D0D" w:themeColor="text1" w:themeTint="F2"/>
        </w:rPr>
        <w:t>document.getElementById("hasil").innerHTML = `</w:t>
      </w:r>
      <w:r w:rsidRPr="00AB6161">
        <w:rPr>
          <w:color w:val="0D0D0D" w:themeColor="text1" w:themeTint="F2"/>
        </w:rPr>
        <w:br/>
        <w:t xml:space="preserve">  &lt;h3&gt;Hasil Perhitungan&lt;/h3&gt;</w:t>
      </w:r>
      <w:r w:rsidRPr="00AB6161">
        <w:rPr>
          <w:color w:val="0D0D0D" w:themeColor="text1" w:themeTint="F2"/>
        </w:rPr>
        <w:br/>
        <w:t xml:space="preserve">  &lt;p&gt;Total Belanja: Rp ${total}&lt;/p&gt;</w:t>
      </w:r>
      <w:r w:rsidRPr="00AB6161">
        <w:rPr>
          <w:color w:val="0D0D0D" w:themeColor="text1" w:themeTint="F2"/>
        </w:rPr>
        <w:br/>
        <w:t xml:space="preserve">  &lt;p&gt;Total Bayar: Rp ${bayar.toFixed(0)}&lt;/p&gt;</w:t>
      </w:r>
      <w:r w:rsidRPr="00AB6161">
        <w:rPr>
          <w:color w:val="0D0D0D" w:themeColor="text1" w:themeTint="F2"/>
        </w:rPr>
        <w:br/>
        <w:t>`;</w:t>
      </w:r>
    </w:p>
    <w:p w14:paraId="25C23D0E" w14:textId="77777777" w:rsidR="00093C0A" w:rsidRPr="00AB6161" w:rsidRDefault="00000000">
      <w:pPr>
        <w:pStyle w:val="Heading1"/>
        <w:rPr>
          <w:color w:val="0D0D0D" w:themeColor="text1" w:themeTint="F2"/>
        </w:rPr>
      </w:pPr>
      <w:r w:rsidRPr="00AB6161">
        <w:rPr>
          <w:color w:val="0D0D0D" w:themeColor="text1" w:themeTint="F2"/>
        </w:rPr>
        <w:t>BAB IV HASIL PROGRAM</w:t>
      </w:r>
    </w:p>
    <w:p w14:paraId="27AD12EF" w14:textId="77777777" w:rsidR="00093C0A" w:rsidRPr="00AB6161" w:rsidRDefault="00000000">
      <w:pPr>
        <w:rPr>
          <w:color w:val="0D0D0D" w:themeColor="text1" w:themeTint="F2"/>
        </w:rPr>
      </w:pPr>
      <w:r w:rsidRPr="00AB6161">
        <w:rPr>
          <w:color w:val="0D0D0D" w:themeColor="text1" w:themeTint="F2"/>
        </w:rPr>
        <w:t>Program berhasil dijalankan dengan baik. Pengguna dapat memasukkan harga barang, jumlah barang, dan persentase diskon. Setelah tombol Hitung ditekan, program akan menampilkan total belanja, persentase diskon, jumlah diskon, total bayar, poin belanja, dan status diskon.</w:t>
      </w:r>
    </w:p>
    <w:p w14:paraId="35BC344A" w14:textId="77777777" w:rsidR="00093C0A" w:rsidRPr="00AB6161" w:rsidRDefault="00000000">
      <w:pPr>
        <w:pStyle w:val="Heading2"/>
        <w:rPr>
          <w:color w:val="0D0D0D" w:themeColor="text1" w:themeTint="F2"/>
        </w:rPr>
      </w:pPr>
      <w:r w:rsidRPr="00AB6161">
        <w:rPr>
          <w:color w:val="0D0D0D" w:themeColor="text1" w:themeTint="F2"/>
        </w:rPr>
        <w:lastRenderedPageBreak/>
        <w:t>4.1 Fitur Program</w:t>
      </w:r>
    </w:p>
    <w:p w14:paraId="102ED014" w14:textId="77777777" w:rsidR="00093C0A" w:rsidRPr="00AB6161" w:rsidRDefault="00000000">
      <w:pPr>
        <w:pStyle w:val="ListBullet"/>
        <w:rPr>
          <w:color w:val="0D0D0D" w:themeColor="text1" w:themeTint="F2"/>
        </w:rPr>
      </w:pPr>
      <w:r w:rsidRPr="00AB6161">
        <w:rPr>
          <w:color w:val="0D0D0D" w:themeColor="text1" w:themeTint="F2"/>
        </w:rPr>
        <w:t>Input harga barang.</w:t>
      </w:r>
    </w:p>
    <w:p w14:paraId="6EF156E5" w14:textId="77777777" w:rsidR="00093C0A" w:rsidRPr="00AB6161" w:rsidRDefault="00000000">
      <w:pPr>
        <w:pStyle w:val="ListBullet"/>
        <w:rPr>
          <w:color w:val="0D0D0D" w:themeColor="text1" w:themeTint="F2"/>
        </w:rPr>
      </w:pPr>
      <w:r w:rsidRPr="00AB6161">
        <w:rPr>
          <w:color w:val="0D0D0D" w:themeColor="text1" w:themeTint="F2"/>
        </w:rPr>
        <w:t>Input jumlah barang.</w:t>
      </w:r>
    </w:p>
    <w:p w14:paraId="3B9F81E8" w14:textId="77777777" w:rsidR="00093C0A" w:rsidRPr="00AB6161" w:rsidRDefault="00000000">
      <w:pPr>
        <w:pStyle w:val="ListBullet"/>
        <w:rPr>
          <w:color w:val="0D0D0D" w:themeColor="text1" w:themeTint="F2"/>
        </w:rPr>
      </w:pPr>
      <w:r w:rsidRPr="00AB6161">
        <w:rPr>
          <w:color w:val="0D0D0D" w:themeColor="text1" w:themeTint="F2"/>
        </w:rPr>
        <w:t>Input persentase diskon.</w:t>
      </w:r>
    </w:p>
    <w:p w14:paraId="71477EB7" w14:textId="77777777" w:rsidR="00093C0A" w:rsidRPr="00AB6161" w:rsidRDefault="00000000">
      <w:pPr>
        <w:pStyle w:val="ListBullet"/>
        <w:rPr>
          <w:color w:val="0D0D0D" w:themeColor="text1" w:themeTint="F2"/>
        </w:rPr>
      </w:pPr>
      <w:r w:rsidRPr="00AB6161">
        <w:rPr>
          <w:color w:val="0D0D0D" w:themeColor="text1" w:themeTint="F2"/>
        </w:rPr>
        <w:t>Perhitungan total belanja secara otomatis.</w:t>
      </w:r>
    </w:p>
    <w:p w14:paraId="5ED51FB9" w14:textId="77777777" w:rsidR="00093C0A" w:rsidRPr="00AB6161" w:rsidRDefault="00000000">
      <w:pPr>
        <w:pStyle w:val="ListBullet"/>
        <w:rPr>
          <w:color w:val="0D0D0D" w:themeColor="text1" w:themeTint="F2"/>
        </w:rPr>
      </w:pPr>
      <w:r w:rsidRPr="00AB6161">
        <w:rPr>
          <w:color w:val="0D0D0D" w:themeColor="text1" w:themeTint="F2"/>
        </w:rPr>
        <w:t>Perhitungan jumlah diskon.</w:t>
      </w:r>
    </w:p>
    <w:p w14:paraId="312EF61E" w14:textId="77777777" w:rsidR="00093C0A" w:rsidRPr="00AB6161" w:rsidRDefault="00000000">
      <w:pPr>
        <w:pStyle w:val="ListBullet"/>
        <w:rPr>
          <w:color w:val="0D0D0D" w:themeColor="text1" w:themeTint="F2"/>
        </w:rPr>
      </w:pPr>
      <w:r w:rsidRPr="00AB6161">
        <w:rPr>
          <w:color w:val="0D0D0D" w:themeColor="text1" w:themeTint="F2"/>
        </w:rPr>
        <w:t>Perhitungan total bayar.</w:t>
      </w:r>
    </w:p>
    <w:p w14:paraId="71A4A4AD" w14:textId="77777777" w:rsidR="00093C0A" w:rsidRPr="00AB6161" w:rsidRDefault="00000000">
      <w:pPr>
        <w:pStyle w:val="ListBullet"/>
        <w:rPr>
          <w:color w:val="0D0D0D" w:themeColor="text1" w:themeTint="F2"/>
        </w:rPr>
      </w:pPr>
      <w:r w:rsidRPr="00AB6161">
        <w:rPr>
          <w:color w:val="0D0D0D" w:themeColor="text1" w:themeTint="F2"/>
        </w:rPr>
        <w:t>Penambahan poin belanja.</w:t>
      </w:r>
    </w:p>
    <w:p w14:paraId="544E8180" w14:textId="77777777" w:rsidR="00093C0A" w:rsidRPr="00AB6161" w:rsidRDefault="00000000">
      <w:pPr>
        <w:pStyle w:val="ListBullet"/>
        <w:rPr>
          <w:color w:val="0D0D0D" w:themeColor="text1" w:themeTint="F2"/>
        </w:rPr>
      </w:pPr>
      <w:r w:rsidRPr="00AB6161">
        <w:rPr>
          <w:color w:val="0D0D0D" w:themeColor="text1" w:themeTint="F2"/>
        </w:rPr>
        <w:t>Penentuan status diskon berdasarkan kondisi tertentu.</w:t>
      </w:r>
    </w:p>
    <w:p w14:paraId="62CAE0B1" w14:textId="77777777" w:rsidR="00093C0A" w:rsidRPr="00AB6161" w:rsidRDefault="00000000">
      <w:pPr>
        <w:pStyle w:val="Heading2"/>
        <w:rPr>
          <w:color w:val="0D0D0D" w:themeColor="text1" w:themeTint="F2"/>
        </w:rPr>
      </w:pPr>
      <w:r w:rsidRPr="00AB6161">
        <w:rPr>
          <w:color w:val="0D0D0D" w:themeColor="text1" w:themeTint="F2"/>
        </w:rPr>
        <w:t>4.2 Area Screenshot</w:t>
      </w:r>
    </w:p>
    <w:p w14:paraId="1C1AD44C" w14:textId="77777777" w:rsidR="00093C0A" w:rsidRPr="00AB6161" w:rsidRDefault="00000000">
      <w:pPr>
        <w:rPr>
          <w:color w:val="0D0D0D" w:themeColor="text1" w:themeTint="F2"/>
        </w:rPr>
      </w:pPr>
      <w:r w:rsidRPr="00AB6161">
        <w:rPr>
          <w:color w:val="0D0D0D" w:themeColor="text1" w:themeTint="F2"/>
        </w:rPr>
        <w:t>Tambahkan screenshot hasil program di bawah ini setelah program dijalankan di browser.</w:t>
      </w:r>
    </w:p>
    <w:tbl>
      <w:tblPr>
        <w:tblW w:w="0" w:type="auto"/>
        <w:jc w:val="center"/>
        <w:tblLook w:val="04A0" w:firstRow="1" w:lastRow="0" w:firstColumn="1" w:lastColumn="0" w:noHBand="0" w:noVBand="1"/>
      </w:tblPr>
      <w:tblGrid>
        <w:gridCol w:w="9648"/>
      </w:tblGrid>
      <w:tr w:rsidR="00AB6161" w:rsidRPr="00AB6161" w14:paraId="158941BB" w14:textId="77777777">
        <w:trPr>
          <w:jc w:val="center"/>
        </w:trPr>
        <w:tc>
          <w:tcPr>
            <w:tcW w:w="9648" w:type="dxa"/>
            <w:shd w:val="clear" w:color="auto" w:fill="F9FAFB"/>
            <w:vAlign w:val="center"/>
          </w:tcPr>
          <w:p w14:paraId="4C4F33F6" w14:textId="77777777" w:rsidR="00093C0A" w:rsidRPr="00AB6161" w:rsidRDefault="00000000">
            <w:pPr>
              <w:jc w:val="center"/>
              <w:rPr>
                <w:color w:val="0D0D0D" w:themeColor="text1" w:themeTint="F2"/>
              </w:rPr>
            </w:pPr>
            <w:r w:rsidRPr="00AB6161">
              <w:rPr>
                <w:color w:val="0D0D0D" w:themeColor="text1" w:themeTint="F2"/>
              </w:rPr>
              <w:t>[Tempat Screenshot Hasil Program di Browser]</w:t>
            </w:r>
          </w:p>
        </w:tc>
      </w:tr>
    </w:tbl>
    <w:p w14:paraId="4DAB62D9" w14:textId="77777777" w:rsidR="00093C0A" w:rsidRPr="00AB6161" w:rsidRDefault="00000000">
      <w:pPr>
        <w:pStyle w:val="Heading1"/>
        <w:rPr>
          <w:color w:val="0D0D0D" w:themeColor="text1" w:themeTint="F2"/>
        </w:rPr>
      </w:pPr>
      <w:r w:rsidRPr="00AB6161">
        <w:rPr>
          <w:color w:val="0D0D0D" w:themeColor="text1" w:themeTint="F2"/>
        </w:rPr>
        <w:t>BAB V KESIMPULAN</w:t>
      </w:r>
    </w:p>
    <w:p w14:paraId="42FBF659" w14:textId="77777777" w:rsidR="00093C0A" w:rsidRPr="00AB6161" w:rsidRDefault="00000000">
      <w:pPr>
        <w:rPr>
          <w:color w:val="0D0D0D" w:themeColor="text1" w:themeTint="F2"/>
        </w:rPr>
      </w:pPr>
      <w:r w:rsidRPr="00AB6161">
        <w:rPr>
          <w:color w:val="0D0D0D" w:themeColor="text1" w:themeTint="F2"/>
        </w:rPr>
        <w:t>Berdasarkan praktik yang telah dilakukan, dapat disimpulkan bahwa HTML, CSS, dan JavaScript dapat digunakan bersama untuk membuat aplikasi web sederhana yang interaktif. HTML berfungsi sebagai struktur halaman, CSS berfungsi untuk mempercantik tampilan, dan JavaScript berfungsi untuk menjalankan logika perhitungan.</w:t>
      </w:r>
    </w:p>
    <w:p w14:paraId="5726942A" w14:textId="77777777" w:rsidR="00093C0A" w:rsidRPr="00AB6161" w:rsidRDefault="00000000">
      <w:pPr>
        <w:rPr>
          <w:color w:val="0D0D0D" w:themeColor="text1" w:themeTint="F2"/>
        </w:rPr>
      </w:pPr>
      <w:r w:rsidRPr="00AB6161">
        <w:rPr>
          <w:color w:val="0D0D0D" w:themeColor="text1" w:themeTint="F2"/>
        </w:rPr>
        <w:t>Program kalkulator total belanja ini berhasil mengimplementasikan operator aritmatik, operator penugasan, dan operator pembanding. Studi kasus ini menunjukkan bahwa konsep dasar JavaScript dapat diterapkan dalam aplikasi nyata yang mudah dipahami.</w:t>
      </w:r>
    </w:p>
    <w:p w14:paraId="7E0EF54F" w14:textId="77777777" w:rsidR="00093C0A" w:rsidRPr="00AB6161" w:rsidRDefault="00000000">
      <w:pPr>
        <w:pStyle w:val="Heading1"/>
        <w:rPr>
          <w:color w:val="0D0D0D" w:themeColor="text1" w:themeTint="F2"/>
        </w:rPr>
      </w:pPr>
      <w:r w:rsidRPr="00AB6161">
        <w:rPr>
          <w:color w:val="0D0D0D" w:themeColor="text1" w:themeTint="F2"/>
        </w:rPr>
        <w:t>LAMPIRAN KODE PROGRAM</w:t>
      </w:r>
    </w:p>
    <w:p w14:paraId="1EE5C0AD" w14:textId="77777777" w:rsidR="00093C0A" w:rsidRPr="00AB6161" w:rsidRDefault="00000000">
      <w:pPr>
        <w:pStyle w:val="Heading2"/>
        <w:rPr>
          <w:color w:val="0D0D0D" w:themeColor="text1" w:themeTint="F2"/>
        </w:rPr>
      </w:pPr>
      <w:r w:rsidRPr="00AB6161">
        <w:rPr>
          <w:color w:val="0D0D0D" w:themeColor="text1" w:themeTint="F2"/>
        </w:rPr>
        <w:t>Lampiran 1: index.html</w:t>
      </w:r>
    </w:p>
    <w:p w14:paraId="6F1D72C1" w14:textId="77777777" w:rsidR="00093C0A" w:rsidRPr="00AB6161" w:rsidRDefault="00000000">
      <w:pPr>
        <w:pStyle w:val="CodeBlock"/>
        <w:rPr>
          <w:color w:val="0D0D0D" w:themeColor="text1" w:themeTint="F2"/>
        </w:rPr>
      </w:pPr>
      <w:r w:rsidRPr="00AB6161">
        <w:rPr>
          <w:color w:val="0D0D0D" w:themeColor="text1" w:themeTint="F2"/>
        </w:rPr>
        <w:t>&lt;!doctype html&gt;</w:t>
      </w:r>
      <w:r w:rsidRPr="00AB6161">
        <w:rPr>
          <w:color w:val="0D0D0D" w:themeColor="text1" w:themeTint="F2"/>
        </w:rPr>
        <w:br/>
        <w:t>&lt;html lang="id"&gt;</w:t>
      </w:r>
      <w:r w:rsidRPr="00AB6161">
        <w:rPr>
          <w:color w:val="0D0D0D" w:themeColor="text1" w:themeTint="F2"/>
        </w:rPr>
        <w:br/>
        <w:t xml:space="preserve">  &lt;head&gt;</w:t>
      </w:r>
      <w:r w:rsidRPr="00AB6161">
        <w:rPr>
          <w:color w:val="0D0D0D" w:themeColor="text1" w:themeTint="F2"/>
        </w:rPr>
        <w:br/>
        <w:t xml:space="preserve">    &lt;meta charset="UTF-8" /&gt;</w:t>
      </w:r>
      <w:r w:rsidRPr="00AB6161">
        <w:rPr>
          <w:color w:val="0D0D0D" w:themeColor="text1" w:themeTint="F2"/>
        </w:rPr>
        <w:br/>
        <w:t xml:space="preserve">    &lt;meta name="viewport" content="width=device-width, initial-scale=1.0" /&gt;</w:t>
      </w:r>
      <w:r w:rsidRPr="00AB6161">
        <w:rPr>
          <w:color w:val="0D0D0D" w:themeColor="text1" w:themeTint="F2"/>
        </w:rPr>
        <w:br/>
        <w:t xml:space="preserve">    &lt;title&gt;Kalkulator Total Belanja&lt;/title&gt;</w:t>
      </w:r>
      <w:r w:rsidRPr="00AB6161">
        <w:rPr>
          <w:color w:val="0D0D0D" w:themeColor="text1" w:themeTint="F2"/>
        </w:rPr>
        <w:br/>
      </w:r>
      <w:r w:rsidRPr="00AB6161">
        <w:rPr>
          <w:color w:val="0D0D0D" w:themeColor="text1" w:themeTint="F2"/>
        </w:rPr>
        <w:br/>
        <w:t xml:space="preserve">    &lt;!-- CSS Eksternal --&gt;</w:t>
      </w:r>
      <w:r w:rsidRPr="00AB6161">
        <w:rPr>
          <w:color w:val="0D0D0D" w:themeColor="text1" w:themeTint="F2"/>
        </w:rPr>
        <w:br/>
        <w:t xml:space="preserve">    &lt;link rel="stylesheet" href="style.css" /&gt;</w:t>
      </w:r>
      <w:r w:rsidRPr="00AB6161">
        <w:rPr>
          <w:color w:val="0D0D0D" w:themeColor="text1" w:themeTint="F2"/>
        </w:rPr>
        <w:br/>
      </w:r>
      <w:r w:rsidRPr="00AB6161">
        <w:rPr>
          <w:color w:val="0D0D0D" w:themeColor="text1" w:themeTint="F2"/>
        </w:rPr>
        <w:br/>
        <w:t xml:space="preserve">    &lt;!-- CSS Internal --&gt;</w:t>
      </w:r>
      <w:r w:rsidRPr="00AB6161">
        <w:rPr>
          <w:color w:val="0D0D0D" w:themeColor="text1" w:themeTint="F2"/>
        </w:rPr>
        <w:br/>
        <w:t xml:space="preserve">    &lt;style&gt;</w:t>
      </w:r>
      <w:r w:rsidRPr="00AB6161">
        <w:rPr>
          <w:color w:val="0D0D0D" w:themeColor="text1" w:themeTint="F2"/>
        </w:rPr>
        <w:br/>
        <w:t xml:space="preserve">      h1 {</w:t>
      </w:r>
      <w:r w:rsidRPr="00AB6161">
        <w:rPr>
          <w:color w:val="0D0D0D" w:themeColor="text1" w:themeTint="F2"/>
        </w:rPr>
        <w:br/>
        <w:t xml:space="preserve">        color: darkblue;</w:t>
      </w:r>
      <w:r w:rsidRPr="00AB6161">
        <w:rPr>
          <w:color w:val="0D0D0D" w:themeColor="text1" w:themeTint="F2"/>
        </w:rPr>
        <w:br/>
        <w:t xml:space="preserve">        text-align: center;</w:t>
      </w:r>
      <w:r w:rsidRPr="00AB6161">
        <w:rPr>
          <w:color w:val="0D0D0D" w:themeColor="text1" w:themeTint="F2"/>
        </w:rPr>
        <w:br/>
        <w:t xml:space="preserve">      }</w:t>
      </w:r>
      <w:r w:rsidRPr="00AB6161">
        <w:rPr>
          <w:color w:val="0D0D0D" w:themeColor="text1" w:themeTint="F2"/>
        </w:rPr>
        <w:br/>
        <w:t xml:space="preserve">    &lt;/style&gt;</w:t>
      </w:r>
      <w:r w:rsidRPr="00AB6161">
        <w:rPr>
          <w:color w:val="0D0D0D" w:themeColor="text1" w:themeTint="F2"/>
        </w:rPr>
        <w:br/>
        <w:t xml:space="preserve">  &lt;/head&gt;</w:t>
      </w:r>
      <w:r w:rsidRPr="00AB6161">
        <w:rPr>
          <w:color w:val="0D0D0D" w:themeColor="text1" w:themeTint="F2"/>
        </w:rPr>
        <w:br/>
        <w:t xml:space="preserve">  &lt;body&gt;</w:t>
      </w:r>
      <w:r w:rsidRPr="00AB6161">
        <w:rPr>
          <w:color w:val="0D0D0D" w:themeColor="text1" w:themeTint="F2"/>
        </w:rPr>
        <w:br/>
      </w:r>
      <w:r w:rsidRPr="00AB6161">
        <w:rPr>
          <w:color w:val="0D0D0D" w:themeColor="text1" w:themeTint="F2"/>
        </w:rPr>
        <w:lastRenderedPageBreak/>
        <w:t xml:space="preserve">    &lt;div class="container"&gt;</w:t>
      </w:r>
      <w:r w:rsidRPr="00AB6161">
        <w:rPr>
          <w:color w:val="0D0D0D" w:themeColor="text1" w:themeTint="F2"/>
        </w:rPr>
        <w:br/>
        <w:t xml:space="preserve">      &lt;h1&gt;Kalkulator Total Belanja&lt;/h1&gt;</w:t>
      </w:r>
      <w:r w:rsidRPr="00AB6161">
        <w:rPr>
          <w:color w:val="0D0D0D" w:themeColor="text1" w:themeTint="F2"/>
        </w:rPr>
        <w:br/>
      </w:r>
      <w:r w:rsidRPr="00AB6161">
        <w:rPr>
          <w:color w:val="0D0D0D" w:themeColor="text1" w:themeTint="F2"/>
        </w:rPr>
        <w:br/>
        <w:t xml:space="preserve">      &lt;!-- CSS Inline --&gt;</w:t>
      </w:r>
      <w:r w:rsidRPr="00AB6161">
        <w:rPr>
          <w:color w:val="0D0D0D" w:themeColor="text1" w:themeTint="F2"/>
        </w:rPr>
        <w:br/>
        <w:t xml:space="preserve">      &lt;p style="color: green"&gt;</w:t>
      </w:r>
      <w:r w:rsidRPr="00AB6161">
        <w:rPr>
          <w:color w:val="0D0D0D" w:themeColor="text1" w:themeTint="F2"/>
        </w:rPr>
        <w:br/>
        <w:t xml:space="preserve">        Program ini menghitung total belanja menggunakan JavaScript.</w:t>
      </w:r>
      <w:r w:rsidRPr="00AB6161">
        <w:rPr>
          <w:color w:val="0D0D0D" w:themeColor="text1" w:themeTint="F2"/>
        </w:rPr>
        <w:br/>
        <w:t xml:space="preserve">      &lt;/p&gt;</w:t>
      </w:r>
      <w:r w:rsidRPr="00AB6161">
        <w:rPr>
          <w:color w:val="0D0D0D" w:themeColor="text1" w:themeTint="F2"/>
        </w:rPr>
        <w:br/>
      </w:r>
      <w:r w:rsidRPr="00AB6161">
        <w:rPr>
          <w:color w:val="0D0D0D" w:themeColor="text1" w:themeTint="F2"/>
        </w:rPr>
        <w:br/>
        <w:t xml:space="preserve">      &lt;p class="note"&gt;Minimal belanja Rp 100.000 untuk mendapatkan diskon.&lt;/p&gt;</w:t>
      </w:r>
      <w:r w:rsidRPr="00AB6161">
        <w:rPr>
          <w:color w:val="0D0D0D" w:themeColor="text1" w:themeTint="F2"/>
        </w:rPr>
        <w:br/>
      </w:r>
      <w:r w:rsidRPr="00AB6161">
        <w:rPr>
          <w:color w:val="0D0D0D" w:themeColor="text1" w:themeTint="F2"/>
        </w:rPr>
        <w:br/>
        <w:t xml:space="preserve">      &lt;label&gt;Harga Barang:&lt;/label&gt;</w:t>
      </w:r>
      <w:r w:rsidRPr="00AB6161">
        <w:rPr>
          <w:color w:val="0D0D0D" w:themeColor="text1" w:themeTint="F2"/>
        </w:rPr>
        <w:br/>
        <w:t xml:space="preserve">      &lt;input type="number" id="harga" /&gt;</w:t>
      </w:r>
      <w:r w:rsidRPr="00AB6161">
        <w:rPr>
          <w:color w:val="0D0D0D" w:themeColor="text1" w:themeTint="F2"/>
        </w:rPr>
        <w:br/>
      </w:r>
      <w:r w:rsidRPr="00AB6161">
        <w:rPr>
          <w:color w:val="0D0D0D" w:themeColor="text1" w:themeTint="F2"/>
        </w:rPr>
        <w:br/>
        <w:t xml:space="preserve">      &lt;label&gt;Jumlah Barang:&lt;/label&gt;</w:t>
      </w:r>
      <w:r w:rsidRPr="00AB6161">
        <w:rPr>
          <w:color w:val="0D0D0D" w:themeColor="text1" w:themeTint="F2"/>
        </w:rPr>
        <w:br/>
        <w:t xml:space="preserve">      &lt;input type="number" id="jumlah" /&gt;</w:t>
      </w:r>
      <w:r w:rsidRPr="00AB6161">
        <w:rPr>
          <w:color w:val="0D0D0D" w:themeColor="text1" w:themeTint="F2"/>
        </w:rPr>
        <w:br/>
      </w:r>
      <w:r w:rsidRPr="00AB6161">
        <w:rPr>
          <w:color w:val="0D0D0D" w:themeColor="text1" w:themeTint="F2"/>
        </w:rPr>
        <w:br/>
        <w:t xml:space="preserve">      &lt;label&gt;Diskon (%):&lt;/label&gt;</w:t>
      </w:r>
      <w:r w:rsidRPr="00AB6161">
        <w:rPr>
          <w:color w:val="0D0D0D" w:themeColor="text1" w:themeTint="F2"/>
        </w:rPr>
        <w:br/>
        <w:t xml:space="preserve">      &lt;input type="number" id="diskon" value="10" /&gt;</w:t>
      </w:r>
      <w:r w:rsidRPr="00AB6161">
        <w:rPr>
          <w:color w:val="0D0D0D" w:themeColor="text1" w:themeTint="F2"/>
        </w:rPr>
        <w:br/>
      </w:r>
      <w:r w:rsidRPr="00AB6161">
        <w:rPr>
          <w:color w:val="0D0D0D" w:themeColor="text1" w:themeTint="F2"/>
        </w:rPr>
        <w:br/>
        <w:t xml:space="preserve">      &lt;button onclick="hitungBelanja()"&gt;Hitung&lt;/button&gt;</w:t>
      </w:r>
      <w:r w:rsidRPr="00AB6161">
        <w:rPr>
          <w:color w:val="0D0D0D" w:themeColor="text1" w:themeTint="F2"/>
        </w:rPr>
        <w:br/>
      </w:r>
      <w:r w:rsidRPr="00AB6161">
        <w:rPr>
          <w:color w:val="0D0D0D" w:themeColor="text1" w:themeTint="F2"/>
        </w:rPr>
        <w:br/>
        <w:t xml:space="preserve">      &lt;div id="hasil"&gt;&lt;/div&gt;</w:t>
      </w:r>
      <w:r w:rsidRPr="00AB6161">
        <w:rPr>
          <w:color w:val="0D0D0D" w:themeColor="text1" w:themeTint="F2"/>
        </w:rPr>
        <w:br/>
        <w:t xml:space="preserve">    &lt;/div&gt;</w:t>
      </w:r>
      <w:r w:rsidRPr="00AB6161">
        <w:rPr>
          <w:color w:val="0D0D0D" w:themeColor="text1" w:themeTint="F2"/>
        </w:rPr>
        <w:br/>
      </w:r>
      <w:r w:rsidRPr="00AB6161">
        <w:rPr>
          <w:color w:val="0D0D0D" w:themeColor="text1" w:themeTint="F2"/>
        </w:rPr>
        <w:br/>
        <w:t xml:space="preserve">    &lt;script src="script.js"&gt;&lt;/script&gt;</w:t>
      </w:r>
      <w:r w:rsidRPr="00AB6161">
        <w:rPr>
          <w:color w:val="0D0D0D" w:themeColor="text1" w:themeTint="F2"/>
        </w:rPr>
        <w:br/>
        <w:t xml:space="preserve">  &lt;/body&gt;</w:t>
      </w:r>
      <w:r w:rsidRPr="00AB6161">
        <w:rPr>
          <w:color w:val="0D0D0D" w:themeColor="text1" w:themeTint="F2"/>
        </w:rPr>
        <w:br/>
        <w:t>&lt;/html&gt;</w:t>
      </w:r>
      <w:r w:rsidRPr="00AB6161">
        <w:rPr>
          <w:color w:val="0D0D0D" w:themeColor="text1" w:themeTint="F2"/>
        </w:rPr>
        <w:br/>
      </w:r>
    </w:p>
    <w:p w14:paraId="57C84202" w14:textId="77777777" w:rsidR="00093C0A" w:rsidRPr="00AB6161" w:rsidRDefault="00000000">
      <w:pPr>
        <w:pStyle w:val="Heading2"/>
        <w:rPr>
          <w:color w:val="0D0D0D" w:themeColor="text1" w:themeTint="F2"/>
        </w:rPr>
      </w:pPr>
      <w:r w:rsidRPr="00AB6161">
        <w:rPr>
          <w:color w:val="0D0D0D" w:themeColor="text1" w:themeTint="F2"/>
        </w:rPr>
        <w:t>Lampiran 2: style.css</w:t>
      </w:r>
    </w:p>
    <w:p w14:paraId="38993625" w14:textId="77777777" w:rsidR="00093C0A" w:rsidRPr="00AB6161" w:rsidRDefault="00000000">
      <w:pPr>
        <w:pStyle w:val="CodeBlock"/>
        <w:rPr>
          <w:color w:val="0D0D0D" w:themeColor="text1" w:themeTint="F2"/>
        </w:rPr>
      </w:pPr>
      <w:r w:rsidRPr="00AB6161">
        <w:rPr>
          <w:color w:val="0D0D0D" w:themeColor="text1" w:themeTint="F2"/>
        </w:rPr>
        <w:t>* {</w:t>
      </w:r>
      <w:r w:rsidRPr="00AB6161">
        <w:rPr>
          <w:color w:val="0D0D0D" w:themeColor="text1" w:themeTint="F2"/>
        </w:rPr>
        <w:br/>
        <w:t xml:space="preserve">  box-sizing: border-box;</w:t>
      </w:r>
      <w:r w:rsidRPr="00AB6161">
        <w:rPr>
          <w:color w:val="0D0D0D" w:themeColor="text1" w:themeTint="F2"/>
        </w:rPr>
        <w:br/>
        <w:t>}</w:t>
      </w:r>
      <w:r w:rsidRPr="00AB6161">
        <w:rPr>
          <w:color w:val="0D0D0D" w:themeColor="text1" w:themeTint="F2"/>
        </w:rPr>
        <w:br/>
      </w:r>
      <w:r w:rsidRPr="00AB6161">
        <w:rPr>
          <w:color w:val="0D0D0D" w:themeColor="text1" w:themeTint="F2"/>
        </w:rPr>
        <w:br/>
        <w:t>body {</w:t>
      </w:r>
      <w:r w:rsidRPr="00AB6161">
        <w:rPr>
          <w:color w:val="0D0D0D" w:themeColor="text1" w:themeTint="F2"/>
        </w:rPr>
        <w:br/>
        <w:t xml:space="preserve">  margin: 0;</w:t>
      </w:r>
      <w:r w:rsidRPr="00AB6161">
        <w:rPr>
          <w:color w:val="0D0D0D" w:themeColor="text1" w:themeTint="F2"/>
        </w:rPr>
        <w:br/>
        <w:t xml:space="preserve">  min-height: 100vh;</w:t>
      </w:r>
      <w:r w:rsidRPr="00AB6161">
        <w:rPr>
          <w:color w:val="0D0D0D" w:themeColor="text1" w:themeTint="F2"/>
        </w:rPr>
        <w:br/>
        <w:t xml:space="preserve">  font-family: Arial, sans-serif;</w:t>
      </w:r>
      <w:r w:rsidRPr="00AB6161">
        <w:rPr>
          <w:color w:val="0D0D0D" w:themeColor="text1" w:themeTint="F2"/>
        </w:rPr>
        <w:br/>
        <w:t xml:space="preserve">  background-color: #f4f6f8;</w:t>
      </w:r>
      <w:r w:rsidRPr="00AB6161">
        <w:rPr>
          <w:color w:val="0D0D0D" w:themeColor="text1" w:themeTint="F2"/>
        </w:rPr>
        <w:br/>
        <w:t xml:space="preserve">  color: #333;</w:t>
      </w:r>
      <w:r w:rsidRPr="00AB6161">
        <w:rPr>
          <w:color w:val="0D0D0D" w:themeColor="text1" w:themeTint="F2"/>
        </w:rPr>
        <w:br/>
        <w:t>}</w:t>
      </w:r>
      <w:r w:rsidRPr="00AB6161">
        <w:rPr>
          <w:color w:val="0D0D0D" w:themeColor="text1" w:themeTint="F2"/>
        </w:rPr>
        <w:br/>
      </w:r>
      <w:r w:rsidRPr="00AB6161">
        <w:rPr>
          <w:color w:val="0D0D0D" w:themeColor="text1" w:themeTint="F2"/>
        </w:rPr>
        <w:br/>
        <w:t>body,</w:t>
      </w:r>
      <w:r w:rsidRPr="00AB6161">
        <w:rPr>
          <w:color w:val="0D0D0D" w:themeColor="text1" w:themeTint="F2"/>
        </w:rPr>
        <w:br/>
        <w:t>html {</w:t>
      </w:r>
      <w:r w:rsidRPr="00AB6161">
        <w:rPr>
          <w:color w:val="0D0D0D" w:themeColor="text1" w:themeTint="F2"/>
        </w:rPr>
        <w:br/>
        <w:t xml:space="preserve">  width: 100%;</w:t>
      </w:r>
      <w:r w:rsidRPr="00AB6161">
        <w:rPr>
          <w:color w:val="0D0D0D" w:themeColor="text1" w:themeTint="F2"/>
        </w:rPr>
        <w:br/>
        <w:t>}</w:t>
      </w:r>
      <w:r w:rsidRPr="00AB6161">
        <w:rPr>
          <w:color w:val="0D0D0D" w:themeColor="text1" w:themeTint="F2"/>
        </w:rPr>
        <w:br/>
      </w:r>
      <w:r w:rsidRPr="00AB6161">
        <w:rPr>
          <w:color w:val="0D0D0D" w:themeColor="text1" w:themeTint="F2"/>
        </w:rPr>
        <w:br/>
        <w:t>.container {</w:t>
      </w:r>
      <w:r w:rsidRPr="00AB6161">
        <w:rPr>
          <w:color w:val="0D0D0D" w:themeColor="text1" w:themeTint="F2"/>
        </w:rPr>
        <w:br/>
        <w:t xml:space="preserve">  width: min(420px, 95%);</w:t>
      </w:r>
      <w:r w:rsidRPr="00AB6161">
        <w:rPr>
          <w:color w:val="0D0D0D" w:themeColor="text1" w:themeTint="F2"/>
        </w:rPr>
        <w:br/>
        <w:t xml:space="preserve">  margin: 40px auto;</w:t>
      </w:r>
      <w:r w:rsidRPr="00AB6161">
        <w:rPr>
          <w:color w:val="0D0D0D" w:themeColor="text1" w:themeTint="F2"/>
        </w:rPr>
        <w:br/>
        <w:t xml:space="preserve">  background: #ffffff;</w:t>
      </w:r>
      <w:r w:rsidRPr="00AB6161">
        <w:rPr>
          <w:color w:val="0D0D0D" w:themeColor="text1" w:themeTint="F2"/>
        </w:rPr>
        <w:br/>
        <w:t xml:space="preserve">  padding: 24px;</w:t>
      </w:r>
      <w:r w:rsidRPr="00AB6161">
        <w:rPr>
          <w:color w:val="0D0D0D" w:themeColor="text1" w:themeTint="F2"/>
        </w:rPr>
        <w:br/>
        <w:t xml:space="preserve">  border-radius: 16px;</w:t>
      </w:r>
      <w:r w:rsidRPr="00AB6161">
        <w:rPr>
          <w:color w:val="0D0D0D" w:themeColor="text1" w:themeTint="F2"/>
        </w:rPr>
        <w:br/>
        <w:t xml:space="preserve">  box-shadow: 0 16px 40px rgba(40, 57, 101, 0.08);</w:t>
      </w:r>
      <w:r w:rsidRPr="00AB6161">
        <w:rPr>
          <w:color w:val="0D0D0D" w:themeColor="text1" w:themeTint="F2"/>
        </w:rPr>
        <w:br/>
        <w:t xml:space="preserve">  overflow: hidden;</w:t>
      </w:r>
      <w:r w:rsidRPr="00AB6161">
        <w:rPr>
          <w:color w:val="0D0D0D" w:themeColor="text1" w:themeTint="F2"/>
        </w:rPr>
        <w:br/>
      </w:r>
      <w:r w:rsidRPr="00AB6161">
        <w:rPr>
          <w:color w:val="0D0D0D" w:themeColor="text1" w:themeTint="F2"/>
        </w:rPr>
        <w:lastRenderedPageBreak/>
        <w:t>}</w:t>
      </w:r>
      <w:r w:rsidRPr="00AB6161">
        <w:rPr>
          <w:color w:val="0D0D0D" w:themeColor="text1" w:themeTint="F2"/>
        </w:rPr>
        <w:br/>
      </w:r>
      <w:r w:rsidRPr="00AB6161">
        <w:rPr>
          <w:color w:val="0D0D0D" w:themeColor="text1" w:themeTint="F2"/>
        </w:rPr>
        <w:br/>
        <w:t>h1 {</w:t>
      </w:r>
      <w:r w:rsidRPr="00AB6161">
        <w:rPr>
          <w:color w:val="0D0D0D" w:themeColor="text1" w:themeTint="F2"/>
        </w:rPr>
        <w:br/>
        <w:t xml:space="preserve">  font-size: 1.9rem;</w:t>
      </w:r>
      <w:r w:rsidRPr="00AB6161">
        <w:rPr>
          <w:color w:val="0D0D0D" w:themeColor="text1" w:themeTint="F2"/>
        </w:rPr>
        <w:br/>
        <w:t xml:space="preserve">  margin-bottom: 12px;</w:t>
      </w:r>
      <w:r w:rsidRPr="00AB6161">
        <w:rPr>
          <w:color w:val="0D0D0D" w:themeColor="text1" w:themeTint="F2"/>
        </w:rPr>
        <w:br/>
        <w:t>}</w:t>
      </w:r>
      <w:r w:rsidRPr="00AB6161">
        <w:rPr>
          <w:color w:val="0D0D0D" w:themeColor="text1" w:themeTint="F2"/>
        </w:rPr>
        <w:br/>
      </w:r>
      <w:r w:rsidRPr="00AB6161">
        <w:rPr>
          <w:color w:val="0D0D0D" w:themeColor="text1" w:themeTint="F2"/>
        </w:rPr>
        <w:br/>
        <w:t>.note {</w:t>
      </w:r>
      <w:r w:rsidRPr="00AB6161">
        <w:rPr>
          <w:color w:val="0D0D0D" w:themeColor="text1" w:themeTint="F2"/>
        </w:rPr>
        <w:br/>
        <w:t xml:space="preserve">  margin: 0 0 16px;</w:t>
      </w:r>
      <w:r w:rsidRPr="00AB6161">
        <w:rPr>
          <w:color w:val="0D0D0D" w:themeColor="text1" w:themeTint="F2"/>
        </w:rPr>
        <w:br/>
        <w:t xml:space="preserve">  padding: 12px 14px;</w:t>
      </w:r>
      <w:r w:rsidRPr="00AB6161">
        <w:rPr>
          <w:color w:val="0D0D0D" w:themeColor="text1" w:themeTint="F2"/>
        </w:rPr>
        <w:br/>
        <w:t xml:space="preserve">  background: #e9f5ff;</w:t>
      </w:r>
      <w:r w:rsidRPr="00AB6161">
        <w:rPr>
          <w:color w:val="0D0D0D" w:themeColor="text1" w:themeTint="F2"/>
        </w:rPr>
        <w:br/>
        <w:t xml:space="preserve">  color: #0b4f9a;</w:t>
      </w:r>
      <w:r w:rsidRPr="00AB6161">
        <w:rPr>
          <w:color w:val="0D0D0D" w:themeColor="text1" w:themeTint="F2"/>
        </w:rPr>
        <w:br/>
        <w:t xml:space="preserve">  border-left: 4px solid #1f6cc5;</w:t>
      </w:r>
      <w:r w:rsidRPr="00AB6161">
        <w:rPr>
          <w:color w:val="0D0D0D" w:themeColor="text1" w:themeTint="F2"/>
        </w:rPr>
        <w:br/>
        <w:t xml:space="preserve">  border-radius: 8px;</w:t>
      </w:r>
      <w:r w:rsidRPr="00AB6161">
        <w:rPr>
          <w:color w:val="0D0D0D" w:themeColor="text1" w:themeTint="F2"/>
        </w:rPr>
        <w:br/>
        <w:t xml:space="preserve">  line-height: 1.5;</w:t>
      </w:r>
      <w:r w:rsidRPr="00AB6161">
        <w:rPr>
          <w:color w:val="0D0D0D" w:themeColor="text1" w:themeTint="F2"/>
        </w:rPr>
        <w:br/>
        <w:t>}</w:t>
      </w:r>
      <w:r w:rsidRPr="00AB6161">
        <w:rPr>
          <w:color w:val="0D0D0D" w:themeColor="text1" w:themeTint="F2"/>
        </w:rPr>
        <w:br/>
      </w:r>
      <w:r w:rsidRPr="00AB6161">
        <w:rPr>
          <w:color w:val="0D0D0D" w:themeColor="text1" w:themeTint="F2"/>
        </w:rPr>
        <w:br/>
        <w:t>label {</w:t>
      </w:r>
      <w:r w:rsidRPr="00AB6161">
        <w:rPr>
          <w:color w:val="0D0D0D" w:themeColor="text1" w:themeTint="F2"/>
        </w:rPr>
        <w:br/>
        <w:t xml:space="preserve">  display: block;</w:t>
      </w:r>
      <w:r w:rsidRPr="00AB6161">
        <w:rPr>
          <w:color w:val="0D0D0D" w:themeColor="text1" w:themeTint="F2"/>
        </w:rPr>
        <w:br/>
        <w:t xml:space="preserve">  margin: 16px 0 8px;</w:t>
      </w:r>
      <w:r w:rsidRPr="00AB6161">
        <w:rPr>
          <w:color w:val="0D0D0D" w:themeColor="text1" w:themeTint="F2"/>
        </w:rPr>
        <w:br/>
        <w:t xml:space="preserve">  font-weight: 600;</w:t>
      </w:r>
      <w:r w:rsidRPr="00AB6161">
        <w:rPr>
          <w:color w:val="0D0D0D" w:themeColor="text1" w:themeTint="F2"/>
        </w:rPr>
        <w:br/>
        <w:t>}</w:t>
      </w:r>
      <w:r w:rsidRPr="00AB6161">
        <w:rPr>
          <w:color w:val="0D0D0D" w:themeColor="text1" w:themeTint="F2"/>
        </w:rPr>
        <w:br/>
      </w:r>
      <w:r w:rsidRPr="00AB6161">
        <w:rPr>
          <w:color w:val="0D0D0D" w:themeColor="text1" w:themeTint="F2"/>
        </w:rPr>
        <w:br/>
        <w:t>input,</w:t>
      </w:r>
      <w:r w:rsidRPr="00AB6161">
        <w:rPr>
          <w:color w:val="0D0D0D" w:themeColor="text1" w:themeTint="F2"/>
        </w:rPr>
        <w:br/>
        <w:t>button {</w:t>
      </w:r>
      <w:r w:rsidRPr="00AB6161">
        <w:rPr>
          <w:color w:val="0D0D0D" w:themeColor="text1" w:themeTint="F2"/>
        </w:rPr>
        <w:br/>
        <w:t xml:space="preserve">  width: 100%;</w:t>
      </w:r>
      <w:r w:rsidRPr="00AB6161">
        <w:rPr>
          <w:color w:val="0D0D0D" w:themeColor="text1" w:themeTint="F2"/>
        </w:rPr>
        <w:br/>
        <w:t xml:space="preserve">  padding: 12px 14px;</w:t>
      </w:r>
      <w:r w:rsidRPr="00AB6161">
        <w:rPr>
          <w:color w:val="0D0D0D" w:themeColor="text1" w:themeTint="F2"/>
        </w:rPr>
        <w:br/>
        <w:t xml:space="preserve">  margin: 0;</w:t>
      </w:r>
      <w:r w:rsidRPr="00AB6161">
        <w:rPr>
          <w:color w:val="0D0D0D" w:themeColor="text1" w:themeTint="F2"/>
        </w:rPr>
        <w:br/>
        <w:t xml:space="preserve">  border-radius: 10px;</w:t>
      </w:r>
      <w:r w:rsidRPr="00AB6161">
        <w:rPr>
          <w:color w:val="0D0D0D" w:themeColor="text1" w:themeTint="F2"/>
        </w:rPr>
        <w:br/>
        <w:t xml:space="preserve">  border: 1px solid #d1d9e6;</w:t>
      </w:r>
      <w:r w:rsidRPr="00AB6161">
        <w:rPr>
          <w:color w:val="0D0D0D" w:themeColor="text1" w:themeTint="F2"/>
        </w:rPr>
        <w:br/>
        <w:t xml:space="preserve">  font-size: 1rem;</w:t>
      </w:r>
      <w:r w:rsidRPr="00AB6161">
        <w:rPr>
          <w:color w:val="0D0D0D" w:themeColor="text1" w:themeTint="F2"/>
        </w:rPr>
        <w:br/>
        <w:t>}</w:t>
      </w:r>
      <w:r w:rsidRPr="00AB6161">
        <w:rPr>
          <w:color w:val="0D0D0D" w:themeColor="text1" w:themeTint="F2"/>
        </w:rPr>
        <w:br/>
      </w:r>
      <w:r w:rsidRPr="00AB6161">
        <w:rPr>
          <w:color w:val="0D0D0D" w:themeColor="text1" w:themeTint="F2"/>
        </w:rPr>
        <w:br/>
        <w:t>input:focus,</w:t>
      </w:r>
      <w:r w:rsidRPr="00AB6161">
        <w:rPr>
          <w:color w:val="0D0D0D" w:themeColor="text1" w:themeTint="F2"/>
        </w:rPr>
        <w:br/>
        <w:t>button:focus {</w:t>
      </w:r>
      <w:r w:rsidRPr="00AB6161">
        <w:rPr>
          <w:color w:val="0D0D0D" w:themeColor="text1" w:themeTint="F2"/>
        </w:rPr>
        <w:br/>
        <w:t xml:space="preserve">  outline: none;</w:t>
      </w:r>
      <w:r w:rsidRPr="00AB6161">
        <w:rPr>
          <w:color w:val="0D0D0D" w:themeColor="text1" w:themeTint="F2"/>
        </w:rPr>
        <w:br/>
        <w:t xml:space="preserve">  box-shadow: 0 0 0 3px rgba(29, 89, 212, 0.14);</w:t>
      </w:r>
      <w:r w:rsidRPr="00AB6161">
        <w:rPr>
          <w:color w:val="0D0D0D" w:themeColor="text1" w:themeTint="F2"/>
        </w:rPr>
        <w:br/>
        <w:t>}</w:t>
      </w:r>
      <w:r w:rsidRPr="00AB6161">
        <w:rPr>
          <w:color w:val="0D0D0D" w:themeColor="text1" w:themeTint="F2"/>
        </w:rPr>
        <w:br/>
      </w:r>
      <w:r w:rsidRPr="00AB6161">
        <w:rPr>
          <w:color w:val="0D0D0D" w:themeColor="text1" w:themeTint="F2"/>
        </w:rPr>
        <w:br/>
        <w:t>input {</w:t>
      </w:r>
      <w:r w:rsidRPr="00AB6161">
        <w:rPr>
          <w:color w:val="0D0D0D" w:themeColor="text1" w:themeTint="F2"/>
        </w:rPr>
        <w:br/>
        <w:t xml:space="preserve">  margin-bottom: 12px;</w:t>
      </w:r>
      <w:r w:rsidRPr="00AB6161">
        <w:rPr>
          <w:color w:val="0D0D0D" w:themeColor="text1" w:themeTint="F2"/>
        </w:rPr>
        <w:br/>
        <w:t>}</w:t>
      </w:r>
      <w:r w:rsidRPr="00AB6161">
        <w:rPr>
          <w:color w:val="0D0D0D" w:themeColor="text1" w:themeTint="F2"/>
        </w:rPr>
        <w:br/>
      </w:r>
      <w:r w:rsidRPr="00AB6161">
        <w:rPr>
          <w:color w:val="0D0D0D" w:themeColor="text1" w:themeTint="F2"/>
        </w:rPr>
        <w:br/>
        <w:t>button {</w:t>
      </w:r>
      <w:r w:rsidRPr="00AB6161">
        <w:rPr>
          <w:color w:val="0D0D0D" w:themeColor="text1" w:themeTint="F2"/>
        </w:rPr>
        <w:br/>
        <w:t xml:space="preserve">  margin: 18px 0 0;</w:t>
      </w:r>
      <w:r w:rsidRPr="00AB6161">
        <w:rPr>
          <w:color w:val="0D0D0D" w:themeColor="text1" w:themeTint="F2"/>
        </w:rPr>
        <w:br/>
        <w:t xml:space="preserve">  background-color: #00208d;</w:t>
      </w:r>
      <w:r w:rsidRPr="00AB6161">
        <w:rPr>
          <w:color w:val="0D0D0D" w:themeColor="text1" w:themeTint="F2"/>
        </w:rPr>
        <w:br/>
        <w:t xml:space="preserve">  color: white;</w:t>
      </w:r>
      <w:r w:rsidRPr="00AB6161">
        <w:rPr>
          <w:color w:val="0D0D0D" w:themeColor="text1" w:themeTint="F2"/>
        </w:rPr>
        <w:br/>
        <w:t xml:space="preserve">  border: none;</w:t>
      </w:r>
      <w:r w:rsidRPr="00AB6161">
        <w:rPr>
          <w:color w:val="0D0D0D" w:themeColor="text1" w:themeTint="F2"/>
        </w:rPr>
        <w:br/>
        <w:t xml:space="preserve">  cursor: pointer;</w:t>
      </w:r>
      <w:r w:rsidRPr="00AB6161">
        <w:rPr>
          <w:color w:val="0D0D0D" w:themeColor="text1" w:themeTint="F2"/>
        </w:rPr>
        <w:br/>
        <w:t xml:space="preserve">  transition: background-color 0.2s ease;</w:t>
      </w:r>
      <w:r w:rsidRPr="00AB6161">
        <w:rPr>
          <w:color w:val="0D0D0D" w:themeColor="text1" w:themeTint="F2"/>
        </w:rPr>
        <w:br/>
        <w:t>}</w:t>
      </w:r>
      <w:r w:rsidRPr="00AB6161">
        <w:rPr>
          <w:color w:val="0D0D0D" w:themeColor="text1" w:themeTint="F2"/>
        </w:rPr>
        <w:br/>
      </w:r>
      <w:r w:rsidRPr="00AB6161">
        <w:rPr>
          <w:color w:val="0D0D0D" w:themeColor="text1" w:themeTint="F2"/>
        </w:rPr>
        <w:br/>
        <w:t>button:hover {</w:t>
      </w:r>
      <w:r w:rsidRPr="00AB6161">
        <w:rPr>
          <w:color w:val="0D0D0D" w:themeColor="text1" w:themeTint="F2"/>
        </w:rPr>
        <w:br/>
        <w:t xml:space="preserve">  background-color: #001670;</w:t>
      </w:r>
      <w:r w:rsidRPr="00AB6161">
        <w:rPr>
          <w:color w:val="0D0D0D" w:themeColor="text1" w:themeTint="F2"/>
        </w:rPr>
        <w:br/>
        <w:t>}</w:t>
      </w:r>
      <w:r w:rsidRPr="00AB6161">
        <w:rPr>
          <w:color w:val="0D0D0D" w:themeColor="text1" w:themeTint="F2"/>
        </w:rPr>
        <w:br/>
      </w:r>
      <w:r w:rsidRPr="00AB6161">
        <w:rPr>
          <w:color w:val="0D0D0D" w:themeColor="text1" w:themeTint="F2"/>
        </w:rPr>
        <w:lastRenderedPageBreak/>
        <w:br/>
        <w:t>#hasil {</w:t>
      </w:r>
      <w:r w:rsidRPr="00AB6161">
        <w:rPr>
          <w:color w:val="0D0D0D" w:themeColor="text1" w:themeTint="F2"/>
        </w:rPr>
        <w:br/>
        <w:t xml:space="preserve">  margin-top: 24px;</w:t>
      </w:r>
      <w:r w:rsidRPr="00AB6161">
        <w:rPr>
          <w:color w:val="0D0D0D" w:themeColor="text1" w:themeTint="F2"/>
        </w:rPr>
        <w:br/>
        <w:t xml:space="preserve">  padding: 18px;</w:t>
      </w:r>
      <w:r w:rsidRPr="00AB6161">
        <w:rPr>
          <w:color w:val="0D0D0D" w:themeColor="text1" w:themeTint="F2"/>
        </w:rPr>
        <w:br/>
        <w:t xml:space="preserve">  background: #f8faff;</w:t>
      </w:r>
      <w:r w:rsidRPr="00AB6161">
        <w:rPr>
          <w:color w:val="0D0D0D" w:themeColor="text1" w:themeTint="F2"/>
        </w:rPr>
        <w:br/>
        <w:t xml:space="preserve">  border-radius: 12px;</w:t>
      </w:r>
      <w:r w:rsidRPr="00AB6161">
        <w:rPr>
          <w:color w:val="0D0D0D" w:themeColor="text1" w:themeTint="F2"/>
        </w:rPr>
        <w:br/>
        <w:t xml:space="preserve">  border: 1px solid #e3ecff;</w:t>
      </w:r>
      <w:r w:rsidRPr="00AB6161">
        <w:rPr>
          <w:color w:val="0D0D0D" w:themeColor="text1" w:themeTint="F2"/>
        </w:rPr>
        <w:br/>
        <w:t xml:space="preserve">  word-break: break-word;</w:t>
      </w:r>
      <w:r w:rsidRPr="00AB6161">
        <w:rPr>
          <w:color w:val="0D0D0D" w:themeColor="text1" w:themeTint="F2"/>
        </w:rPr>
        <w:br/>
        <w:t>}</w:t>
      </w:r>
      <w:r w:rsidRPr="00AB6161">
        <w:rPr>
          <w:color w:val="0D0D0D" w:themeColor="text1" w:themeTint="F2"/>
        </w:rPr>
        <w:br/>
      </w:r>
      <w:r w:rsidRPr="00AB6161">
        <w:rPr>
          <w:color w:val="0D0D0D" w:themeColor="text1" w:themeTint="F2"/>
        </w:rPr>
        <w:br/>
        <w:t>#hasil h3 {</w:t>
      </w:r>
      <w:r w:rsidRPr="00AB6161">
        <w:rPr>
          <w:color w:val="0D0D0D" w:themeColor="text1" w:themeTint="F2"/>
        </w:rPr>
        <w:br/>
        <w:t xml:space="preserve">  margin-top: 0;</w:t>
      </w:r>
      <w:r w:rsidRPr="00AB6161">
        <w:rPr>
          <w:color w:val="0D0D0D" w:themeColor="text1" w:themeTint="F2"/>
        </w:rPr>
        <w:br/>
        <w:t>}</w:t>
      </w:r>
      <w:r w:rsidRPr="00AB6161">
        <w:rPr>
          <w:color w:val="0D0D0D" w:themeColor="text1" w:themeTint="F2"/>
        </w:rPr>
        <w:br/>
      </w:r>
      <w:r w:rsidRPr="00AB6161">
        <w:rPr>
          <w:color w:val="0D0D0D" w:themeColor="text1" w:themeTint="F2"/>
        </w:rPr>
        <w:br/>
        <w:t>@media (max-width: 480px) {</w:t>
      </w:r>
      <w:r w:rsidRPr="00AB6161">
        <w:rPr>
          <w:color w:val="0D0D0D" w:themeColor="text1" w:themeTint="F2"/>
        </w:rPr>
        <w:br/>
        <w:t xml:space="preserve">  .container {</w:t>
      </w:r>
      <w:r w:rsidRPr="00AB6161">
        <w:rPr>
          <w:color w:val="0D0D0D" w:themeColor="text1" w:themeTint="F2"/>
        </w:rPr>
        <w:br/>
        <w:t xml:space="preserve">    margin: 20px auto;</w:t>
      </w:r>
      <w:r w:rsidRPr="00AB6161">
        <w:rPr>
          <w:color w:val="0D0D0D" w:themeColor="text1" w:themeTint="F2"/>
        </w:rPr>
        <w:br/>
        <w:t xml:space="preserve">    padding: 18px;</w:t>
      </w:r>
      <w:r w:rsidRPr="00AB6161">
        <w:rPr>
          <w:color w:val="0D0D0D" w:themeColor="text1" w:themeTint="F2"/>
        </w:rPr>
        <w:br/>
        <w:t xml:space="preserve">  }</w:t>
      </w:r>
      <w:r w:rsidRPr="00AB6161">
        <w:rPr>
          <w:color w:val="0D0D0D" w:themeColor="text1" w:themeTint="F2"/>
        </w:rPr>
        <w:br/>
        <w:t>}</w:t>
      </w:r>
      <w:r w:rsidRPr="00AB6161">
        <w:rPr>
          <w:color w:val="0D0D0D" w:themeColor="text1" w:themeTint="F2"/>
        </w:rPr>
        <w:br/>
      </w:r>
    </w:p>
    <w:p w14:paraId="68BF071A" w14:textId="77777777" w:rsidR="00093C0A" w:rsidRPr="00AB6161" w:rsidRDefault="00000000">
      <w:pPr>
        <w:pStyle w:val="Heading2"/>
        <w:rPr>
          <w:color w:val="0D0D0D" w:themeColor="text1" w:themeTint="F2"/>
        </w:rPr>
      </w:pPr>
      <w:r w:rsidRPr="00AB6161">
        <w:rPr>
          <w:color w:val="0D0D0D" w:themeColor="text1" w:themeTint="F2"/>
        </w:rPr>
        <w:t>Lampiran 3: script.js</w:t>
      </w:r>
    </w:p>
    <w:p w14:paraId="03804C3D" w14:textId="77777777" w:rsidR="00093C0A" w:rsidRPr="00AB6161" w:rsidRDefault="00000000">
      <w:pPr>
        <w:pStyle w:val="CodeBlock"/>
        <w:rPr>
          <w:color w:val="0D0D0D" w:themeColor="text1" w:themeTint="F2"/>
        </w:rPr>
      </w:pPr>
      <w:r w:rsidRPr="00AB6161">
        <w:rPr>
          <w:color w:val="0D0D0D" w:themeColor="text1" w:themeTint="F2"/>
        </w:rPr>
        <w:t>function hitungBelanja() {</w:t>
      </w:r>
      <w:r w:rsidRPr="00AB6161">
        <w:rPr>
          <w:color w:val="0D0D0D" w:themeColor="text1" w:themeTint="F2"/>
        </w:rPr>
        <w:br/>
        <w:t xml:space="preserve">  let harga = Number(document.getElementById("harga").value);</w:t>
      </w:r>
      <w:r w:rsidRPr="00AB6161">
        <w:rPr>
          <w:color w:val="0D0D0D" w:themeColor="text1" w:themeTint="F2"/>
        </w:rPr>
        <w:br/>
        <w:t xml:space="preserve">  let jumlah = Number(document.getElementById("jumlah").value);</w:t>
      </w:r>
      <w:r w:rsidRPr="00AB6161">
        <w:rPr>
          <w:color w:val="0D0D0D" w:themeColor="text1" w:themeTint="F2"/>
        </w:rPr>
        <w:br/>
        <w:t xml:space="preserve">  let diskonPersen = Number(document.getElementById("diskon").value);</w:t>
      </w:r>
      <w:r w:rsidRPr="00AB6161">
        <w:rPr>
          <w:color w:val="0D0D0D" w:themeColor="text1" w:themeTint="F2"/>
        </w:rPr>
        <w:br/>
      </w:r>
      <w:r w:rsidRPr="00AB6161">
        <w:rPr>
          <w:color w:val="0D0D0D" w:themeColor="text1" w:themeTint="F2"/>
        </w:rPr>
        <w:br/>
        <w:t xml:space="preserve">  // Operator aritmatik</w:t>
      </w:r>
      <w:r w:rsidRPr="00AB6161">
        <w:rPr>
          <w:color w:val="0D0D0D" w:themeColor="text1" w:themeTint="F2"/>
        </w:rPr>
        <w:br/>
        <w:t xml:space="preserve">  let total = harga * jumlah;</w:t>
      </w:r>
      <w:r w:rsidRPr="00AB6161">
        <w:rPr>
          <w:color w:val="0D0D0D" w:themeColor="text1" w:themeTint="F2"/>
        </w:rPr>
        <w:br/>
        <w:t xml:space="preserve">  let diskon = 0;</w:t>
      </w:r>
      <w:r w:rsidRPr="00AB6161">
        <w:rPr>
          <w:color w:val="0D0D0D" w:themeColor="text1" w:themeTint="F2"/>
        </w:rPr>
        <w:br/>
        <w:t xml:space="preserve">  let bayar = total;</w:t>
      </w:r>
      <w:r w:rsidRPr="00AB6161">
        <w:rPr>
          <w:color w:val="0D0D0D" w:themeColor="text1" w:themeTint="F2"/>
        </w:rPr>
        <w:br/>
      </w:r>
      <w:r w:rsidRPr="00AB6161">
        <w:rPr>
          <w:color w:val="0D0D0D" w:themeColor="text1" w:themeTint="F2"/>
        </w:rPr>
        <w:br/>
        <w:t xml:space="preserve">  // Operator penugasan</w:t>
      </w:r>
      <w:r w:rsidRPr="00AB6161">
        <w:rPr>
          <w:color w:val="0D0D0D" w:themeColor="text1" w:themeTint="F2"/>
        </w:rPr>
        <w:br/>
        <w:t xml:space="preserve">  let poin = 0;</w:t>
      </w:r>
      <w:r w:rsidRPr="00AB6161">
        <w:rPr>
          <w:color w:val="0D0D0D" w:themeColor="text1" w:themeTint="F2"/>
        </w:rPr>
        <w:br/>
        <w:t xml:space="preserve">  poin += 10;</w:t>
      </w:r>
      <w:r w:rsidRPr="00AB6161">
        <w:rPr>
          <w:color w:val="0D0D0D" w:themeColor="text1" w:themeTint="F2"/>
        </w:rPr>
        <w:br/>
      </w:r>
      <w:r w:rsidRPr="00AB6161">
        <w:rPr>
          <w:color w:val="0D0D0D" w:themeColor="text1" w:themeTint="F2"/>
        </w:rPr>
        <w:br/>
        <w:t xml:space="preserve">  let status = "";</w:t>
      </w:r>
      <w:r w:rsidRPr="00AB6161">
        <w:rPr>
          <w:color w:val="0D0D0D" w:themeColor="text1" w:themeTint="F2"/>
        </w:rPr>
        <w:br/>
      </w:r>
      <w:r w:rsidRPr="00AB6161">
        <w:rPr>
          <w:color w:val="0D0D0D" w:themeColor="text1" w:themeTint="F2"/>
        </w:rPr>
        <w:br/>
        <w:t xml:space="preserve">  // Operator pembanding</w:t>
      </w:r>
      <w:r w:rsidRPr="00AB6161">
        <w:rPr>
          <w:color w:val="0D0D0D" w:themeColor="text1" w:themeTint="F2"/>
        </w:rPr>
        <w:br/>
        <w:t xml:space="preserve">  if (total &gt;= 100000 &amp;&amp; diskonPersen &gt; 0) {</w:t>
      </w:r>
      <w:r w:rsidRPr="00AB6161">
        <w:rPr>
          <w:color w:val="0D0D0D" w:themeColor="text1" w:themeTint="F2"/>
        </w:rPr>
        <w:br/>
        <w:t xml:space="preserve">    diskon = total * (diskonPersen / 100);</w:t>
      </w:r>
      <w:r w:rsidRPr="00AB6161">
        <w:rPr>
          <w:color w:val="0D0D0D" w:themeColor="text1" w:themeTint="F2"/>
        </w:rPr>
        <w:br/>
        <w:t xml:space="preserve">    bayar = total - diskon;</w:t>
      </w:r>
      <w:r w:rsidRPr="00AB6161">
        <w:rPr>
          <w:color w:val="0D0D0D" w:themeColor="text1" w:themeTint="F2"/>
        </w:rPr>
        <w:br/>
        <w:t xml:space="preserve">    status = `Anda mendapatkan diskon ${diskonPersen}%`;</w:t>
      </w:r>
      <w:r w:rsidRPr="00AB6161">
        <w:rPr>
          <w:color w:val="0D0D0D" w:themeColor="text1" w:themeTint="F2"/>
        </w:rPr>
        <w:br/>
        <w:t xml:space="preserve">  } else if (total &gt;= 100000) {</w:t>
      </w:r>
      <w:r w:rsidRPr="00AB6161">
        <w:rPr>
          <w:color w:val="0D0D0D" w:themeColor="text1" w:themeTint="F2"/>
        </w:rPr>
        <w:br/>
        <w:t xml:space="preserve">    status = "Anda mendapatkan diskon, tapi persentase diskon tidak diisi";</w:t>
      </w:r>
      <w:r w:rsidRPr="00AB6161">
        <w:rPr>
          <w:color w:val="0D0D0D" w:themeColor="text1" w:themeTint="F2"/>
        </w:rPr>
        <w:br/>
        <w:t xml:space="preserve">  } else {</w:t>
      </w:r>
      <w:r w:rsidRPr="00AB6161">
        <w:rPr>
          <w:color w:val="0D0D0D" w:themeColor="text1" w:themeTint="F2"/>
        </w:rPr>
        <w:br/>
        <w:t xml:space="preserve">    status = "Belum mendapatkan diskon";</w:t>
      </w:r>
      <w:r w:rsidRPr="00AB6161">
        <w:rPr>
          <w:color w:val="0D0D0D" w:themeColor="text1" w:themeTint="F2"/>
        </w:rPr>
        <w:br/>
        <w:t xml:space="preserve">  }</w:t>
      </w:r>
      <w:r w:rsidRPr="00AB6161">
        <w:rPr>
          <w:color w:val="0D0D0D" w:themeColor="text1" w:themeTint="F2"/>
        </w:rPr>
        <w:br/>
      </w:r>
      <w:r w:rsidRPr="00AB6161">
        <w:rPr>
          <w:color w:val="0D0D0D" w:themeColor="text1" w:themeTint="F2"/>
        </w:rPr>
        <w:br/>
        <w:t xml:space="preserve">  // Output JavaScript</w:t>
      </w:r>
      <w:r w:rsidRPr="00AB6161">
        <w:rPr>
          <w:color w:val="0D0D0D" w:themeColor="text1" w:themeTint="F2"/>
        </w:rPr>
        <w:br/>
        <w:t xml:space="preserve">  document.getElementById("hasil").innerHTML = `</w:t>
      </w:r>
      <w:r w:rsidRPr="00AB6161">
        <w:rPr>
          <w:color w:val="0D0D0D" w:themeColor="text1" w:themeTint="F2"/>
        </w:rPr>
        <w:br/>
        <w:t xml:space="preserve">    &lt;h3&gt;Hasil Perhitungan&lt;/h3&gt;</w:t>
      </w:r>
      <w:r w:rsidRPr="00AB6161">
        <w:rPr>
          <w:color w:val="0D0D0D" w:themeColor="text1" w:themeTint="F2"/>
        </w:rPr>
        <w:br/>
        <w:t xml:space="preserve">    &lt;p&gt;Total Belanja: Rp ${total}&lt;/p&gt;</w:t>
      </w:r>
      <w:r w:rsidRPr="00AB6161">
        <w:rPr>
          <w:color w:val="0D0D0D" w:themeColor="text1" w:themeTint="F2"/>
        </w:rPr>
        <w:br/>
        <w:t xml:space="preserve">    &lt;p&gt;Persentase Diskon: ${diskonPersen}%&lt;/p&gt;</w:t>
      </w:r>
      <w:r w:rsidRPr="00AB6161">
        <w:rPr>
          <w:color w:val="0D0D0D" w:themeColor="text1" w:themeTint="F2"/>
        </w:rPr>
        <w:br/>
      </w:r>
      <w:r w:rsidRPr="00AB6161">
        <w:rPr>
          <w:color w:val="0D0D0D" w:themeColor="text1" w:themeTint="F2"/>
        </w:rPr>
        <w:lastRenderedPageBreak/>
        <w:t xml:space="preserve">    &lt;p&gt;Jumlah Diskon: Rp ${diskon.toFixed(0)}&lt;/p&gt;</w:t>
      </w:r>
      <w:r w:rsidRPr="00AB6161">
        <w:rPr>
          <w:color w:val="0D0D0D" w:themeColor="text1" w:themeTint="F2"/>
        </w:rPr>
        <w:br/>
        <w:t xml:space="preserve">    &lt;p&gt;Total Bayar: Rp ${bayar.toFixed(0)}&lt;/p&gt;</w:t>
      </w:r>
      <w:r w:rsidRPr="00AB6161">
        <w:rPr>
          <w:color w:val="0D0D0D" w:themeColor="text1" w:themeTint="F2"/>
        </w:rPr>
        <w:br/>
        <w:t xml:space="preserve">    &lt;p&gt;Poin Belanja: ${poin}&lt;/p&gt;</w:t>
      </w:r>
      <w:r w:rsidRPr="00AB6161">
        <w:rPr>
          <w:color w:val="0D0D0D" w:themeColor="text1" w:themeTint="F2"/>
        </w:rPr>
        <w:br/>
        <w:t xml:space="preserve">    &lt;p&gt;Status: ${status}&lt;/p&gt;</w:t>
      </w:r>
      <w:r w:rsidRPr="00AB6161">
        <w:rPr>
          <w:color w:val="0D0D0D" w:themeColor="text1" w:themeTint="F2"/>
        </w:rPr>
        <w:br/>
        <w:t xml:space="preserve">  `;</w:t>
      </w:r>
      <w:r w:rsidRPr="00AB6161">
        <w:rPr>
          <w:color w:val="0D0D0D" w:themeColor="text1" w:themeTint="F2"/>
        </w:rPr>
        <w:br/>
        <w:t>}</w:t>
      </w:r>
      <w:r w:rsidRPr="00AB6161">
        <w:rPr>
          <w:color w:val="0D0D0D" w:themeColor="text1" w:themeTint="F2"/>
        </w:rPr>
        <w:br/>
      </w:r>
    </w:p>
    <w:sectPr w:rsidR="00093C0A" w:rsidRPr="00AB6161" w:rsidSect="00034616">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33C80" w14:textId="77777777" w:rsidR="0039195E" w:rsidRDefault="0039195E">
      <w:pPr>
        <w:spacing w:after="0" w:line="240" w:lineRule="auto"/>
      </w:pPr>
      <w:r>
        <w:separator/>
      </w:r>
    </w:p>
  </w:endnote>
  <w:endnote w:type="continuationSeparator" w:id="0">
    <w:p w14:paraId="5885A871" w14:textId="77777777" w:rsidR="0039195E" w:rsidRDefault="0039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3C4DD" w14:textId="77777777" w:rsidR="00093C0A" w:rsidRDefault="00000000">
    <w:pPr>
      <w:pStyle w:val="Footer"/>
      <w:jc w:val="center"/>
    </w:pPr>
    <w:r>
      <w:t>Dokumentasi Pemrograman Web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451A7" w14:textId="77777777" w:rsidR="0039195E" w:rsidRDefault="0039195E">
      <w:pPr>
        <w:spacing w:after="0" w:line="240" w:lineRule="auto"/>
      </w:pPr>
      <w:r>
        <w:separator/>
      </w:r>
    </w:p>
  </w:footnote>
  <w:footnote w:type="continuationSeparator" w:id="0">
    <w:p w14:paraId="43FDE794" w14:textId="77777777" w:rsidR="0039195E" w:rsidRDefault="00391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4F5BB5"/>
    <w:multiLevelType w:val="hybridMultilevel"/>
    <w:tmpl w:val="36C21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236503">
    <w:abstractNumId w:val="8"/>
  </w:num>
  <w:num w:numId="2" w16cid:durableId="2093311486">
    <w:abstractNumId w:val="6"/>
  </w:num>
  <w:num w:numId="3" w16cid:durableId="1470897780">
    <w:abstractNumId w:val="5"/>
  </w:num>
  <w:num w:numId="4" w16cid:durableId="1138185972">
    <w:abstractNumId w:val="4"/>
  </w:num>
  <w:num w:numId="5" w16cid:durableId="1314598909">
    <w:abstractNumId w:val="7"/>
  </w:num>
  <w:num w:numId="6" w16cid:durableId="793057189">
    <w:abstractNumId w:val="3"/>
  </w:num>
  <w:num w:numId="7" w16cid:durableId="1692682562">
    <w:abstractNumId w:val="2"/>
  </w:num>
  <w:num w:numId="8" w16cid:durableId="1541286110">
    <w:abstractNumId w:val="1"/>
  </w:num>
  <w:num w:numId="9" w16cid:durableId="1068922587">
    <w:abstractNumId w:val="0"/>
  </w:num>
  <w:num w:numId="10" w16cid:durableId="1452507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C0A"/>
    <w:rsid w:val="0015074B"/>
    <w:rsid w:val="002941F4"/>
    <w:rsid w:val="0029639D"/>
    <w:rsid w:val="00326F90"/>
    <w:rsid w:val="0039195E"/>
    <w:rsid w:val="00660E4E"/>
    <w:rsid w:val="00AA1D8D"/>
    <w:rsid w:val="00AA7BCE"/>
    <w:rsid w:val="00AB616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1D42B"/>
  <w14:defaultImageDpi w14:val="300"/>
  <w15:docId w15:val="{5235A624-D3ED-47A0-BF08-230B1893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08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4F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6CC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60"/>
      <w:ind w:left="216"/>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3804">
      <w:bodyDiv w:val="1"/>
      <w:marLeft w:val="0"/>
      <w:marRight w:val="0"/>
      <w:marTop w:val="0"/>
      <w:marBottom w:val="0"/>
      <w:divBdr>
        <w:top w:val="none" w:sz="0" w:space="0" w:color="auto"/>
        <w:left w:val="none" w:sz="0" w:space="0" w:color="auto"/>
        <w:bottom w:val="none" w:sz="0" w:space="0" w:color="auto"/>
        <w:right w:val="none" w:sz="0" w:space="0" w:color="auto"/>
      </w:divBdr>
      <w:divsChild>
        <w:div w:id="983582652">
          <w:marLeft w:val="0"/>
          <w:marRight w:val="0"/>
          <w:marTop w:val="0"/>
          <w:marBottom w:val="0"/>
          <w:divBdr>
            <w:top w:val="none" w:sz="0" w:space="0" w:color="auto"/>
            <w:left w:val="none" w:sz="0" w:space="0" w:color="auto"/>
            <w:bottom w:val="none" w:sz="0" w:space="0" w:color="auto"/>
            <w:right w:val="none" w:sz="0" w:space="0" w:color="auto"/>
          </w:divBdr>
          <w:divsChild>
            <w:div w:id="957643351">
              <w:marLeft w:val="0"/>
              <w:marRight w:val="0"/>
              <w:marTop w:val="0"/>
              <w:marBottom w:val="0"/>
              <w:divBdr>
                <w:top w:val="none" w:sz="0" w:space="0" w:color="auto"/>
                <w:left w:val="none" w:sz="0" w:space="0" w:color="auto"/>
                <w:bottom w:val="none" w:sz="0" w:space="0" w:color="auto"/>
                <w:right w:val="none" w:sz="0" w:space="0" w:color="auto"/>
              </w:divBdr>
            </w:div>
            <w:div w:id="253242512">
              <w:marLeft w:val="0"/>
              <w:marRight w:val="0"/>
              <w:marTop w:val="0"/>
              <w:marBottom w:val="0"/>
              <w:divBdr>
                <w:top w:val="none" w:sz="0" w:space="0" w:color="auto"/>
                <w:left w:val="none" w:sz="0" w:space="0" w:color="auto"/>
                <w:bottom w:val="none" w:sz="0" w:space="0" w:color="auto"/>
                <w:right w:val="none" w:sz="0" w:space="0" w:color="auto"/>
              </w:divBdr>
            </w:div>
            <w:div w:id="663509302">
              <w:marLeft w:val="0"/>
              <w:marRight w:val="0"/>
              <w:marTop w:val="0"/>
              <w:marBottom w:val="0"/>
              <w:divBdr>
                <w:top w:val="none" w:sz="0" w:space="0" w:color="auto"/>
                <w:left w:val="none" w:sz="0" w:space="0" w:color="auto"/>
                <w:bottom w:val="none" w:sz="0" w:space="0" w:color="auto"/>
                <w:right w:val="none" w:sz="0" w:space="0" w:color="auto"/>
              </w:divBdr>
            </w:div>
            <w:div w:id="91320333">
              <w:marLeft w:val="0"/>
              <w:marRight w:val="0"/>
              <w:marTop w:val="0"/>
              <w:marBottom w:val="0"/>
              <w:divBdr>
                <w:top w:val="none" w:sz="0" w:space="0" w:color="auto"/>
                <w:left w:val="none" w:sz="0" w:space="0" w:color="auto"/>
                <w:bottom w:val="none" w:sz="0" w:space="0" w:color="auto"/>
                <w:right w:val="none" w:sz="0" w:space="0" w:color="auto"/>
              </w:divBdr>
            </w:div>
            <w:div w:id="1269704144">
              <w:marLeft w:val="0"/>
              <w:marRight w:val="0"/>
              <w:marTop w:val="0"/>
              <w:marBottom w:val="0"/>
              <w:divBdr>
                <w:top w:val="none" w:sz="0" w:space="0" w:color="auto"/>
                <w:left w:val="none" w:sz="0" w:space="0" w:color="auto"/>
                <w:bottom w:val="none" w:sz="0" w:space="0" w:color="auto"/>
                <w:right w:val="none" w:sz="0" w:space="0" w:color="auto"/>
              </w:divBdr>
            </w:div>
            <w:div w:id="1030104276">
              <w:marLeft w:val="0"/>
              <w:marRight w:val="0"/>
              <w:marTop w:val="0"/>
              <w:marBottom w:val="0"/>
              <w:divBdr>
                <w:top w:val="none" w:sz="0" w:space="0" w:color="auto"/>
                <w:left w:val="none" w:sz="0" w:space="0" w:color="auto"/>
                <w:bottom w:val="none" w:sz="0" w:space="0" w:color="auto"/>
                <w:right w:val="none" w:sz="0" w:space="0" w:color="auto"/>
              </w:divBdr>
            </w:div>
            <w:div w:id="1607149745">
              <w:marLeft w:val="0"/>
              <w:marRight w:val="0"/>
              <w:marTop w:val="0"/>
              <w:marBottom w:val="0"/>
              <w:divBdr>
                <w:top w:val="none" w:sz="0" w:space="0" w:color="auto"/>
                <w:left w:val="none" w:sz="0" w:space="0" w:color="auto"/>
                <w:bottom w:val="none" w:sz="0" w:space="0" w:color="auto"/>
                <w:right w:val="none" w:sz="0" w:space="0" w:color="auto"/>
              </w:divBdr>
            </w:div>
            <w:div w:id="702481825">
              <w:marLeft w:val="0"/>
              <w:marRight w:val="0"/>
              <w:marTop w:val="0"/>
              <w:marBottom w:val="0"/>
              <w:divBdr>
                <w:top w:val="none" w:sz="0" w:space="0" w:color="auto"/>
                <w:left w:val="none" w:sz="0" w:space="0" w:color="auto"/>
                <w:bottom w:val="none" w:sz="0" w:space="0" w:color="auto"/>
                <w:right w:val="none" w:sz="0" w:space="0" w:color="auto"/>
              </w:divBdr>
            </w:div>
            <w:div w:id="2026519511">
              <w:marLeft w:val="0"/>
              <w:marRight w:val="0"/>
              <w:marTop w:val="0"/>
              <w:marBottom w:val="0"/>
              <w:divBdr>
                <w:top w:val="none" w:sz="0" w:space="0" w:color="auto"/>
                <w:left w:val="none" w:sz="0" w:space="0" w:color="auto"/>
                <w:bottom w:val="none" w:sz="0" w:space="0" w:color="auto"/>
                <w:right w:val="none" w:sz="0" w:space="0" w:color="auto"/>
              </w:divBdr>
            </w:div>
            <w:div w:id="844442164">
              <w:marLeft w:val="0"/>
              <w:marRight w:val="0"/>
              <w:marTop w:val="0"/>
              <w:marBottom w:val="0"/>
              <w:divBdr>
                <w:top w:val="none" w:sz="0" w:space="0" w:color="auto"/>
                <w:left w:val="none" w:sz="0" w:space="0" w:color="auto"/>
                <w:bottom w:val="none" w:sz="0" w:space="0" w:color="auto"/>
                <w:right w:val="none" w:sz="0" w:space="0" w:color="auto"/>
              </w:divBdr>
            </w:div>
            <w:div w:id="546527191">
              <w:marLeft w:val="0"/>
              <w:marRight w:val="0"/>
              <w:marTop w:val="0"/>
              <w:marBottom w:val="0"/>
              <w:divBdr>
                <w:top w:val="none" w:sz="0" w:space="0" w:color="auto"/>
                <w:left w:val="none" w:sz="0" w:space="0" w:color="auto"/>
                <w:bottom w:val="none" w:sz="0" w:space="0" w:color="auto"/>
                <w:right w:val="none" w:sz="0" w:space="0" w:color="auto"/>
              </w:divBdr>
            </w:div>
            <w:div w:id="104689736">
              <w:marLeft w:val="0"/>
              <w:marRight w:val="0"/>
              <w:marTop w:val="0"/>
              <w:marBottom w:val="0"/>
              <w:divBdr>
                <w:top w:val="none" w:sz="0" w:space="0" w:color="auto"/>
                <w:left w:val="none" w:sz="0" w:space="0" w:color="auto"/>
                <w:bottom w:val="none" w:sz="0" w:space="0" w:color="auto"/>
                <w:right w:val="none" w:sz="0" w:space="0" w:color="auto"/>
              </w:divBdr>
            </w:div>
            <w:div w:id="493226337">
              <w:marLeft w:val="0"/>
              <w:marRight w:val="0"/>
              <w:marTop w:val="0"/>
              <w:marBottom w:val="0"/>
              <w:divBdr>
                <w:top w:val="none" w:sz="0" w:space="0" w:color="auto"/>
                <w:left w:val="none" w:sz="0" w:space="0" w:color="auto"/>
                <w:bottom w:val="none" w:sz="0" w:space="0" w:color="auto"/>
                <w:right w:val="none" w:sz="0" w:space="0" w:color="auto"/>
              </w:divBdr>
            </w:div>
            <w:div w:id="1238053669">
              <w:marLeft w:val="0"/>
              <w:marRight w:val="0"/>
              <w:marTop w:val="0"/>
              <w:marBottom w:val="0"/>
              <w:divBdr>
                <w:top w:val="none" w:sz="0" w:space="0" w:color="auto"/>
                <w:left w:val="none" w:sz="0" w:space="0" w:color="auto"/>
                <w:bottom w:val="none" w:sz="0" w:space="0" w:color="auto"/>
                <w:right w:val="none" w:sz="0" w:space="0" w:color="auto"/>
              </w:divBdr>
            </w:div>
            <w:div w:id="710308432">
              <w:marLeft w:val="0"/>
              <w:marRight w:val="0"/>
              <w:marTop w:val="0"/>
              <w:marBottom w:val="0"/>
              <w:divBdr>
                <w:top w:val="none" w:sz="0" w:space="0" w:color="auto"/>
                <w:left w:val="none" w:sz="0" w:space="0" w:color="auto"/>
                <w:bottom w:val="none" w:sz="0" w:space="0" w:color="auto"/>
                <w:right w:val="none" w:sz="0" w:space="0" w:color="auto"/>
              </w:divBdr>
            </w:div>
            <w:div w:id="94443873">
              <w:marLeft w:val="0"/>
              <w:marRight w:val="0"/>
              <w:marTop w:val="0"/>
              <w:marBottom w:val="0"/>
              <w:divBdr>
                <w:top w:val="none" w:sz="0" w:space="0" w:color="auto"/>
                <w:left w:val="none" w:sz="0" w:space="0" w:color="auto"/>
                <w:bottom w:val="none" w:sz="0" w:space="0" w:color="auto"/>
                <w:right w:val="none" w:sz="0" w:space="0" w:color="auto"/>
              </w:divBdr>
            </w:div>
            <w:div w:id="648636110">
              <w:marLeft w:val="0"/>
              <w:marRight w:val="0"/>
              <w:marTop w:val="0"/>
              <w:marBottom w:val="0"/>
              <w:divBdr>
                <w:top w:val="none" w:sz="0" w:space="0" w:color="auto"/>
                <w:left w:val="none" w:sz="0" w:space="0" w:color="auto"/>
                <w:bottom w:val="none" w:sz="0" w:space="0" w:color="auto"/>
                <w:right w:val="none" w:sz="0" w:space="0" w:color="auto"/>
              </w:divBdr>
            </w:div>
            <w:div w:id="520821793">
              <w:marLeft w:val="0"/>
              <w:marRight w:val="0"/>
              <w:marTop w:val="0"/>
              <w:marBottom w:val="0"/>
              <w:divBdr>
                <w:top w:val="none" w:sz="0" w:space="0" w:color="auto"/>
                <w:left w:val="none" w:sz="0" w:space="0" w:color="auto"/>
                <w:bottom w:val="none" w:sz="0" w:space="0" w:color="auto"/>
                <w:right w:val="none" w:sz="0" w:space="0" w:color="auto"/>
              </w:divBdr>
            </w:div>
            <w:div w:id="1088308746">
              <w:marLeft w:val="0"/>
              <w:marRight w:val="0"/>
              <w:marTop w:val="0"/>
              <w:marBottom w:val="0"/>
              <w:divBdr>
                <w:top w:val="none" w:sz="0" w:space="0" w:color="auto"/>
                <w:left w:val="none" w:sz="0" w:space="0" w:color="auto"/>
                <w:bottom w:val="none" w:sz="0" w:space="0" w:color="auto"/>
                <w:right w:val="none" w:sz="0" w:space="0" w:color="auto"/>
              </w:divBdr>
            </w:div>
            <w:div w:id="221798226">
              <w:marLeft w:val="0"/>
              <w:marRight w:val="0"/>
              <w:marTop w:val="0"/>
              <w:marBottom w:val="0"/>
              <w:divBdr>
                <w:top w:val="none" w:sz="0" w:space="0" w:color="auto"/>
                <w:left w:val="none" w:sz="0" w:space="0" w:color="auto"/>
                <w:bottom w:val="none" w:sz="0" w:space="0" w:color="auto"/>
                <w:right w:val="none" w:sz="0" w:space="0" w:color="auto"/>
              </w:divBdr>
            </w:div>
            <w:div w:id="1649435821">
              <w:marLeft w:val="0"/>
              <w:marRight w:val="0"/>
              <w:marTop w:val="0"/>
              <w:marBottom w:val="0"/>
              <w:divBdr>
                <w:top w:val="none" w:sz="0" w:space="0" w:color="auto"/>
                <w:left w:val="none" w:sz="0" w:space="0" w:color="auto"/>
                <w:bottom w:val="none" w:sz="0" w:space="0" w:color="auto"/>
                <w:right w:val="none" w:sz="0" w:space="0" w:color="auto"/>
              </w:divBdr>
            </w:div>
            <w:div w:id="1700281212">
              <w:marLeft w:val="0"/>
              <w:marRight w:val="0"/>
              <w:marTop w:val="0"/>
              <w:marBottom w:val="0"/>
              <w:divBdr>
                <w:top w:val="none" w:sz="0" w:space="0" w:color="auto"/>
                <w:left w:val="none" w:sz="0" w:space="0" w:color="auto"/>
                <w:bottom w:val="none" w:sz="0" w:space="0" w:color="auto"/>
                <w:right w:val="none" w:sz="0" w:space="0" w:color="auto"/>
              </w:divBdr>
            </w:div>
            <w:div w:id="313143082">
              <w:marLeft w:val="0"/>
              <w:marRight w:val="0"/>
              <w:marTop w:val="0"/>
              <w:marBottom w:val="0"/>
              <w:divBdr>
                <w:top w:val="none" w:sz="0" w:space="0" w:color="auto"/>
                <w:left w:val="none" w:sz="0" w:space="0" w:color="auto"/>
                <w:bottom w:val="none" w:sz="0" w:space="0" w:color="auto"/>
                <w:right w:val="none" w:sz="0" w:space="0" w:color="auto"/>
              </w:divBdr>
            </w:div>
            <w:div w:id="1935476500">
              <w:marLeft w:val="0"/>
              <w:marRight w:val="0"/>
              <w:marTop w:val="0"/>
              <w:marBottom w:val="0"/>
              <w:divBdr>
                <w:top w:val="none" w:sz="0" w:space="0" w:color="auto"/>
                <w:left w:val="none" w:sz="0" w:space="0" w:color="auto"/>
                <w:bottom w:val="none" w:sz="0" w:space="0" w:color="auto"/>
                <w:right w:val="none" w:sz="0" w:space="0" w:color="auto"/>
              </w:divBdr>
            </w:div>
            <w:div w:id="19405317">
              <w:marLeft w:val="0"/>
              <w:marRight w:val="0"/>
              <w:marTop w:val="0"/>
              <w:marBottom w:val="0"/>
              <w:divBdr>
                <w:top w:val="none" w:sz="0" w:space="0" w:color="auto"/>
                <w:left w:val="none" w:sz="0" w:space="0" w:color="auto"/>
                <w:bottom w:val="none" w:sz="0" w:space="0" w:color="auto"/>
                <w:right w:val="none" w:sz="0" w:space="0" w:color="auto"/>
              </w:divBdr>
            </w:div>
            <w:div w:id="1326325048">
              <w:marLeft w:val="0"/>
              <w:marRight w:val="0"/>
              <w:marTop w:val="0"/>
              <w:marBottom w:val="0"/>
              <w:divBdr>
                <w:top w:val="none" w:sz="0" w:space="0" w:color="auto"/>
                <w:left w:val="none" w:sz="0" w:space="0" w:color="auto"/>
                <w:bottom w:val="none" w:sz="0" w:space="0" w:color="auto"/>
                <w:right w:val="none" w:sz="0" w:space="0" w:color="auto"/>
              </w:divBdr>
            </w:div>
            <w:div w:id="87581959">
              <w:marLeft w:val="0"/>
              <w:marRight w:val="0"/>
              <w:marTop w:val="0"/>
              <w:marBottom w:val="0"/>
              <w:divBdr>
                <w:top w:val="none" w:sz="0" w:space="0" w:color="auto"/>
                <w:left w:val="none" w:sz="0" w:space="0" w:color="auto"/>
                <w:bottom w:val="none" w:sz="0" w:space="0" w:color="auto"/>
                <w:right w:val="none" w:sz="0" w:space="0" w:color="auto"/>
              </w:divBdr>
            </w:div>
            <w:div w:id="1836190552">
              <w:marLeft w:val="0"/>
              <w:marRight w:val="0"/>
              <w:marTop w:val="0"/>
              <w:marBottom w:val="0"/>
              <w:divBdr>
                <w:top w:val="none" w:sz="0" w:space="0" w:color="auto"/>
                <w:left w:val="none" w:sz="0" w:space="0" w:color="auto"/>
                <w:bottom w:val="none" w:sz="0" w:space="0" w:color="auto"/>
                <w:right w:val="none" w:sz="0" w:space="0" w:color="auto"/>
              </w:divBdr>
            </w:div>
            <w:div w:id="1023628632">
              <w:marLeft w:val="0"/>
              <w:marRight w:val="0"/>
              <w:marTop w:val="0"/>
              <w:marBottom w:val="0"/>
              <w:divBdr>
                <w:top w:val="none" w:sz="0" w:space="0" w:color="auto"/>
                <w:left w:val="none" w:sz="0" w:space="0" w:color="auto"/>
                <w:bottom w:val="none" w:sz="0" w:space="0" w:color="auto"/>
                <w:right w:val="none" w:sz="0" w:space="0" w:color="auto"/>
              </w:divBdr>
            </w:div>
            <w:div w:id="621619994">
              <w:marLeft w:val="0"/>
              <w:marRight w:val="0"/>
              <w:marTop w:val="0"/>
              <w:marBottom w:val="0"/>
              <w:divBdr>
                <w:top w:val="none" w:sz="0" w:space="0" w:color="auto"/>
                <w:left w:val="none" w:sz="0" w:space="0" w:color="auto"/>
                <w:bottom w:val="none" w:sz="0" w:space="0" w:color="auto"/>
                <w:right w:val="none" w:sz="0" w:space="0" w:color="auto"/>
              </w:divBdr>
            </w:div>
            <w:div w:id="235088649">
              <w:marLeft w:val="0"/>
              <w:marRight w:val="0"/>
              <w:marTop w:val="0"/>
              <w:marBottom w:val="0"/>
              <w:divBdr>
                <w:top w:val="none" w:sz="0" w:space="0" w:color="auto"/>
                <w:left w:val="none" w:sz="0" w:space="0" w:color="auto"/>
                <w:bottom w:val="none" w:sz="0" w:space="0" w:color="auto"/>
                <w:right w:val="none" w:sz="0" w:space="0" w:color="auto"/>
              </w:divBdr>
            </w:div>
            <w:div w:id="2058238066">
              <w:marLeft w:val="0"/>
              <w:marRight w:val="0"/>
              <w:marTop w:val="0"/>
              <w:marBottom w:val="0"/>
              <w:divBdr>
                <w:top w:val="none" w:sz="0" w:space="0" w:color="auto"/>
                <w:left w:val="none" w:sz="0" w:space="0" w:color="auto"/>
                <w:bottom w:val="none" w:sz="0" w:space="0" w:color="auto"/>
                <w:right w:val="none" w:sz="0" w:space="0" w:color="auto"/>
              </w:divBdr>
            </w:div>
            <w:div w:id="863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68401">
      <w:bodyDiv w:val="1"/>
      <w:marLeft w:val="0"/>
      <w:marRight w:val="0"/>
      <w:marTop w:val="0"/>
      <w:marBottom w:val="0"/>
      <w:divBdr>
        <w:top w:val="none" w:sz="0" w:space="0" w:color="auto"/>
        <w:left w:val="none" w:sz="0" w:space="0" w:color="auto"/>
        <w:bottom w:val="none" w:sz="0" w:space="0" w:color="auto"/>
        <w:right w:val="none" w:sz="0" w:space="0" w:color="auto"/>
      </w:divBdr>
      <w:divsChild>
        <w:div w:id="1950812982">
          <w:marLeft w:val="0"/>
          <w:marRight w:val="0"/>
          <w:marTop w:val="0"/>
          <w:marBottom w:val="0"/>
          <w:divBdr>
            <w:top w:val="none" w:sz="0" w:space="0" w:color="auto"/>
            <w:left w:val="none" w:sz="0" w:space="0" w:color="auto"/>
            <w:bottom w:val="none" w:sz="0" w:space="0" w:color="auto"/>
            <w:right w:val="none" w:sz="0" w:space="0" w:color="auto"/>
          </w:divBdr>
          <w:divsChild>
            <w:div w:id="1712029229">
              <w:marLeft w:val="0"/>
              <w:marRight w:val="0"/>
              <w:marTop w:val="0"/>
              <w:marBottom w:val="0"/>
              <w:divBdr>
                <w:top w:val="none" w:sz="0" w:space="0" w:color="auto"/>
                <w:left w:val="none" w:sz="0" w:space="0" w:color="auto"/>
                <w:bottom w:val="none" w:sz="0" w:space="0" w:color="auto"/>
                <w:right w:val="none" w:sz="0" w:space="0" w:color="auto"/>
              </w:divBdr>
            </w:div>
            <w:div w:id="714625865">
              <w:marLeft w:val="0"/>
              <w:marRight w:val="0"/>
              <w:marTop w:val="0"/>
              <w:marBottom w:val="0"/>
              <w:divBdr>
                <w:top w:val="none" w:sz="0" w:space="0" w:color="auto"/>
                <w:left w:val="none" w:sz="0" w:space="0" w:color="auto"/>
                <w:bottom w:val="none" w:sz="0" w:space="0" w:color="auto"/>
                <w:right w:val="none" w:sz="0" w:space="0" w:color="auto"/>
              </w:divBdr>
            </w:div>
            <w:div w:id="636035328">
              <w:marLeft w:val="0"/>
              <w:marRight w:val="0"/>
              <w:marTop w:val="0"/>
              <w:marBottom w:val="0"/>
              <w:divBdr>
                <w:top w:val="none" w:sz="0" w:space="0" w:color="auto"/>
                <w:left w:val="none" w:sz="0" w:space="0" w:color="auto"/>
                <w:bottom w:val="none" w:sz="0" w:space="0" w:color="auto"/>
                <w:right w:val="none" w:sz="0" w:space="0" w:color="auto"/>
              </w:divBdr>
            </w:div>
            <w:div w:id="2091072817">
              <w:marLeft w:val="0"/>
              <w:marRight w:val="0"/>
              <w:marTop w:val="0"/>
              <w:marBottom w:val="0"/>
              <w:divBdr>
                <w:top w:val="none" w:sz="0" w:space="0" w:color="auto"/>
                <w:left w:val="none" w:sz="0" w:space="0" w:color="auto"/>
                <w:bottom w:val="none" w:sz="0" w:space="0" w:color="auto"/>
                <w:right w:val="none" w:sz="0" w:space="0" w:color="auto"/>
              </w:divBdr>
            </w:div>
            <w:div w:id="584188496">
              <w:marLeft w:val="0"/>
              <w:marRight w:val="0"/>
              <w:marTop w:val="0"/>
              <w:marBottom w:val="0"/>
              <w:divBdr>
                <w:top w:val="none" w:sz="0" w:space="0" w:color="auto"/>
                <w:left w:val="none" w:sz="0" w:space="0" w:color="auto"/>
                <w:bottom w:val="none" w:sz="0" w:space="0" w:color="auto"/>
                <w:right w:val="none" w:sz="0" w:space="0" w:color="auto"/>
              </w:divBdr>
            </w:div>
            <w:div w:id="1051734187">
              <w:marLeft w:val="0"/>
              <w:marRight w:val="0"/>
              <w:marTop w:val="0"/>
              <w:marBottom w:val="0"/>
              <w:divBdr>
                <w:top w:val="none" w:sz="0" w:space="0" w:color="auto"/>
                <w:left w:val="none" w:sz="0" w:space="0" w:color="auto"/>
                <w:bottom w:val="none" w:sz="0" w:space="0" w:color="auto"/>
                <w:right w:val="none" w:sz="0" w:space="0" w:color="auto"/>
              </w:divBdr>
            </w:div>
            <w:div w:id="462037763">
              <w:marLeft w:val="0"/>
              <w:marRight w:val="0"/>
              <w:marTop w:val="0"/>
              <w:marBottom w:val="0"/>
              <w:divBdr>
                <w:top w:val="none" w:sz="0" w:space="0" w:color="auto"/>
                <w:left w:val="none" w:sz="0" w:space="0" w:color="auto"/>
                <w:bottom w:val="none" w:sz="0" w:space="0" w:color="auto"/>
                <w:right w:val="none" w:sz="0" w:space="0" w:color="auto"/>
              </w:divBdr>
            </w:div>
            <w:div w:id="956567020">
              <w:marLeft w:val="0"/>
              <w:marRight w:val="0"/>
              <w:marTop w:val="0"/>
              <w:marBottom w:val="0"/>
              <w:divBdr>
                <w:top w:val="none" w:sz="0" w:space="0" w:color="auto"/>
                <w:left w:val="none" w:sz="0" w:space="0" w:color="auto"/>
                <w:bottom w:val="none" w:sz="0" w:space="0" w:color="auto"/>
                <w:right w:val="none" w:sz="0" w:space="0" w:color="auto"/>
              </w:divBdr>
            </w:div>
            <w:div w:id="409809955">
              <w:marLeft w:val="0"/>
              <w:marRight w:val="0"/>
              <w:marTop w:val="0"/>
              <w:marBottom w:val="0"/>
              <w:divBdr>
                <w:top w:val="none" w:sz="0" w:space="0" w:color="auto"/>
                <w:left w:val="none" w:sz="0" w:space="0" w:color="auto"/>
                <w:bottom w:val="none" w:sz="0" w:space="0" w:color="auto"/>
                <w:right w:val="none" w:sz="0" w:space="0" w:color="auto"/>
              </w:divBdr>
            </w:div>
            <w:div w:id="960653886">
              <w:marLeft w:val="0"/>
              <w:marRight w:val="0"/>
              <w:marTop w:val="0"/>
              <w:marBottom w:val="0"/>
              <w:divBdr>
                <w:top w:val="none" w:sz="0" w:space="0" w:color="auto"/>
                <w:left w:val="none" w:sz="0" w:space="0" w:color="auto"/>
                <w:bottom w:val="none" w:sz="0" w:space="0" w:color="auto"/>
                <w:right w:val="none" w:sz="0" w:space="0" w:color="auto"/>
              </w:divBdr>
            </w:div>
            <w:div w:id="1961107592">
              <w:marLeft w:val="0"/>
              <w:marRight w:val="0"/>
              <w:marTop w:val="0"/>
              <w:marBottom w:val="0"/>
              <w:divBdr>
                <w:top w:val="none" w:sz="0" w:space="0" w:color="auto"/>
                <w:left w:val="none" w:sz="0" w:space="0" w:color="auto"/>
                <w:bottom w:val="none" w:sz="0" w:space="0" w:color="auto"/>
                <w:right w:val="none" w:sz="0" w:space="0" w:color="auto"/>
              </w:divBdr>
            </w:div>
            <w:div w:id="66194344">
              <w:marLeft w:val="0"/>
              <w:marRight w:val="0"/>
              <w:marTop w:val="0"/>
              <w:marBottom w:val="0"/>
              <w:divBdr>
                <w:top w:val="none" w:sz="0" w:space="0" w:color="auto"/>
                <w:left w:val="none" w:sz="0" w:space="0" w:color="auto"/>
                <w:bottom w:val="none" w:sz="0" w:space="0" w:color="auto"/>
                <w:right w:val="none" w:sz="0" w:space="0" w:color="auto"/>
              </w:divBdr>
            </w:div>
            <w:div w:id="1197356703">
              <w:marLeft w:val="0"/>
              <w:marRight w:val="0"/>
              <w:marTop w:val="0"/>
              <w:marBottom w:val="0"/>
              <w:divBdr>
                <w:top w:val="none" w:sz="0" w:space="0" w:color="auto"/>
                <w:left w:val="none" w:sz="0" w:space="0" w:color="auto"/>
                <w:bottom w:val="none" w:sz="0" w:space="0" w:color="auto"/>
                <w:right w:val="none" w:sz="0" w:space="0" w:color="auto"/>
              </w:divBdr>
            </w:div>
            <w:div w:id="2032104482">
              <w:marLeft w:val="0"/>
              <w:marRight w:val="0"/>
              <w:marTop w:val="0"/>
              <w:marBottom w:val="0"/>
              <w:divBdr>
                <w:top w:val="none" w:sz="0" w:space="0" w:color="auto"/>
                <w:left w:val="none" w:sz="0" w:space="0" w:color="auto"/>
                <w:bottom w:val="none" w:sz="0" w:space="0" w:color="auto"/>
                <w:right w:val="none" w:sz="0" w:space="0" w:color="auto"/>
              </w:divBdr>
            </w:div>
            <w:div w:id="1967544883">
              <w:marLeft w:val="0"/>
              <w:marRight w:val="0"/>
              <w:marTop w:val="0"/>
              <w:marBottom w:val="0"/>
              <w:divBdr>
                <w:top w:val="none" w:sz="0" w:space="0" w:color="auto"/>
                <w:left w:val="none" w:sz="0" w:space="0" w:color="auto"/>
                <w:bottom w:val="none" w:sz="0" w:space="0" w:color="auto"/>
                <w:right w:val="none" w:sz="0" w:space="0" w:color="auto"/>
              </w:divBdr>
            </w:div>
            <w:div w:id="1915242624">
              <w:marLeft w:val="0"/>
              <w:marRight w:val="0"/>
              <w:marTop w:val="0"/>
              <w:marBottom w:val="0"/>
              <w:divBdr>
                <w:top w:val="none" w:sz="0" w:space="0" w:color="auto"/>
                <w:left w:val="none" w:sz="0" w:space="0" w:color="auto"/>
                <w:bottom w:val="none" w:sz="0" w:space="0" w:color="auto"/>
                <w:right w:val="none" w:sz="0" w:space="0" w:color="auto"/>
              </w:divBdr>
            </w:div>
            <w:div w:id="1946766768">
              <w:marLeft w:val="0"/>
              <w:marRight w:val="0"/>
              <w:marTop w:val="0"/>
              <w:marBottom w:val="0"/>
              <w:divBdr>
                <w:top w:val="none" w:sz="0" w:space="0" w:color="auto"/>
                <w:left w:val="none" w:sz="0" w:space="0" w:color="auto"/>
                <w:bottom w:val="none" w:sz="0" w:space="0" w:color="auto"/>
                <w:right w:val="none" w:sz="0" w:space="0" w:color="auto"/>
              </w:divBdr>
            </w:div>
            <w:div w:id="1932273947">
              <w:marLeft w:val="0"/>
              <w:marRight w:val="0"/>
              <w:marTop w:val="0"/>
              <w:marBottom w:val="0"/>
              <w:divBdr>
                <w:top w:val="none" w:sz="0" w:space="0" w:color="auto"/>
                <w:left w:val="none" w:sz="0" w:space="0" w:color="auto"/>
                <w:bottom w:val="none" w:sz="0" w:space="0" w:color="auto"/>
                <w:right w:val="none" w:sz="0" w:space="0" w:color="auto"/>
              </w:divBdr>
            </w:div>
            <w:div w:id="345790153">
              <w:marLeft w:val="0"/>
              <w:marRight w:val="0"/>
              <w:marTop w:val="0"/>
              <w:marBottom w:val="0"/>
              <w:divBdr>
                <w:top w:val="none" w:sz="0" w:space="0" w:color="auto"/>
                <w:left w:val="none" w:sz="0" w:space="0" w:color="auto"/>
                <w:bottom w:val="none" w:sz="0" w:space="0" w:color="auto"/>
                <w:right w:val="none" w:sz="0" w:space="0" w:color="auto"/>
              </w:divBdr>
            </w:div>
            <w:div w:id="1915124002">
              <w:marLeft w:val="0"/>
              <w:marRight w:val="0"/>
              <w:marTop w:val="0"/>
              <w:marBottom w:val="0"/>
              <w:divBdr>
                <w:top w:val="none" w:sz="0" w:space="0" w:color="auto"/>
                <w:left w:val="none" w:sz="0" w:space="0" w:color="auto"/>
                <w:bottom w:val="none" w:sz="0" w:space="0" w:color="auto"/>
                <w:right w:val="none" w:sz="0" w:space="0" w:color="auto"/>
              </w:divBdr>
            </w:div>
            <w:div w:id="993098735">
              <w:marLeft w:val="0"/>
              <w:marRight w:val="0"/>
              <w:marTop w:val="0"/>
              <w:marBottom w:val="0"/>
              <w:divBdr>
                <w:top w:val="none" w:sz="0" w:space="0" w:color="auto"/>
                <w:left w:val="none" w:sz="0" w:space="0" w:color="auto"/>
                <w:bottom w:val="none" w:sz="0" w:space="0" w:color="auto"/>
                <w:right w:val="none" w:sz="0" w:space="0" w:color="auto"/>
              </w:divBdr>
            </w:div>
            <w:div w:id="709692261">
              <w:marLeft w:val="0"/>
              <w:marRight w:val="0"/>
              <w:marTop w:val="0"/>
              <w:marBottom w:val="0"/>
              <w:divBdr>
                <w:top w:val="none" w:sz="0" w:space="0" w:color="auto"/>
                <w:left w:val="none" w:sz="0" w:space="0" w:color="auto"/>
                <w:bottom w:val="none" w:sz="0" w:space="0" w:color="auto"/>
                <w:right w:val="none" w:sz="0" w:space="0" w:color="auto"/>
              </w:divBdr>
            </w:div>
            <w:div w:id="469901554">
              <w:marLeft w:val="0"/>
              <w:marRight w:val="0"/>
              <w:marTop w:val="0"/>
              <w:marBottom w:val="0"/>
              <w:divBdr>
                <w:top w:val="none" w:sz="0" w:space="0" w:color="auto"/>
                <w:left w:val="none" w:sz="0" w:space="0" w:color="auto"/>
                <w:bottom w:val="none" w:sz="0" w:space="0" w:color="auto"/>
                <w:right w:val="none" w:sz="0" w:space="0" w:color="auto"/>
              </w:divBdr>
            </w:div>
            <w:div w:id="1799445231">
              <w:marLeft w:val="0"/>
              <w:marRight w:val="0"/>
              <w:marTop w:val="0"/>
              <w:marBottom w:val="0"/>
              <w:divBdr>
                <w:top w:val="none" w:sz="0" w:space="0" w:color="auto"/>
                <w:left w:val="none" w:sz="0" w:space="0" w:color="auto"/>
                <w:bottom w:val="none" w:sz="0" w:space="0" w:color="auto"/>
                <w:right w:val="none" w:sz="0" w:space="0" w:color="auto"/>
              </w:divBdr>
            </w:div>
            <w:div w:id="355424772">
              <w:marLeft w:val="0"/>
              <w:marRight w:val="0"/>
              <w:marTop w:val="0"/>
              <w:marBottom w:val="0"/>
              <w:divBdr>
                <w:top w:val="none" w:sz="0" w:space="0" w:color="auto"/>
                <w:left w:val="none" w:sz="0" w:space="0" w:color="auto"/>
                <w:bottom w:val="none" w:sz="0" w:space="0" w:color="auto"/>
                <w:right w:val="none" w:sz="0" w:space="0" w:color="auto"/>
              </w:divBdr>
            </w:div>
            <w:div w:id="1785686886">
              <w:marLeft w:val="0"/>
              <w:marRight w:val="0"/>
              <w:marTop w:val="0"/>
              <w:marBottom w:val="0"/>
              <w:divBdr>
                <w:top w:val="none" w:sz="0" w:space="0" w:color="auto"/>
                <w:left w:val="none" w:sz="0" w:space="0" w:color="auto"/>
                <w:bottom w:val="none" w:sz="0" w:space="0" w:color="auto"/>
                <w:right w:val="none" w:sz="0" w:space="0" w:color="auto"/>
              </w:divBdr>
            </w:div>
            <w:div w:id="1145703179">
              <w:marLeft w:val="0"/>
              <w:marRight w:val="0"/>
              <w:marTop w:val="0"/>
              <w:marBottom w:val="0"/>
              <w:divBdr>
                <w:top w:val="none" w:sz="0" w:space="0" w:color="auto"/>
                <w:left w:val="none" w:sz="0" w:space="0" w:color="auto"/>
                <w:bottom w:val="none" w:sz="0" w:space="0" w:color="auto"/>
                <w:right w:val="none" w:sz="0" w:space="0" w:color="auto"/>
              </w:divBdr>
            </w:div>
            <w:div w:id="731538467">
              <w:marLeft w:val="0"/>
              <w:marRight w:val="0"/>
              <w:marTop w:val="0"/>
              <w:marBottom w:val="0"/>
              <w:divBdr>
                <w:top w:val="none" w:sz="0" w:space="0" w:color="auto"/>
                <w:left w:val="none" w:sz="0" w:space="0" w:color="auto"/>
                <w:bottom w:val="none" w:sz="0" w:space="0" w:color="auto"/>
                <w:right w:val="none" w:sz="0" w:space="0" w:color="auto"/>
              </w:divBdr>
            </w:div>
            <w:div w:id="832917970">
              <w:marLeft w:val="0"/>
              <w:marRight w:val="0"/>
              <w:marTop w:val="0"/>
              <w:marBottom w:val="0"/>
              <w:divBdr>
                <w:top w:val="none" w:sz="0" w:space="0" w:color="auto"/>
                <w:left w:val="none" w:sz="0" w:space="0" w:color="auto"/>
                <w:bottom w:val="none" w:sz="0" w:space="0" w:color="auto"/>
                <w:right w:val="none" w:sz="0" w:space="0" w:color="auto"/>
              </w:divBdr>
            </w:div>
            <w:div w:id="2103405836">
              <w:marLeft w:val="0"/>
              <w:marRight w:val="0"/>
              <w:marTop w:val="0"/>
              <w:marBottom w:val="0"/>
              <w:divBdr>
                <w:top w:val="none" w:sz="0" w:space="0" w:color="auto"/>
                <w:left w:val="none" w:sz="0" w:space="0" w:color="auto"/>
                <w:bottom w:val="none" w:sz="0" w:space="0" w:color="auto"/>
                <w:right w:val="none" w:sz="0" w:space="0" w:color="auto"/>
              </w:divBdr>
            </w:div>
            <w:div w:id="324088825">
              <w:marLeft w:val="0"/>
              <w:marRight w:val="0"/>
              <w:marTop w:val="0"/>
              <w:marBottom w:val="0"/>
              <w:divBdr>
                <w:top w:val="none" w:sz="0" w:space="0" w:color="auto"/>
                <w:left w:val="none" w:sz="0" w:space="0" w:color="auto"/>
                <w:bottom w:val="none" w:sz="0" w:space="0" w:color="auto"/>
                <w:right w:val="none" w:sz="0" w:space="0" w:color="auto"/>
              </w:divBdr>
            </w:div>
            <w:div w:id="1852639315">
              <w:marLeft w:val="0"/>
              <w:marRight w:val="0"/>
              <w:marTop w:val="0"/>
              <w:marBottom w:val="0"/>
              <w:divBdr>
                <w:top w:val="none" w:sz="0" w:space="0" w:color="auto"/>
                <w:left w:val="none" w:sz="0" w:space="0" w:color="auto"/>
                <w:bottom w:val="none" w:sz="0" w:space="0" w:color="auto"/>
                <w:right w:val="none" w:sz="0" w:space="0" w:color="auto"/>
              </w:divBdr>
            </w:div>
            <w:div w:id="1699699124">
              <w:marLeft w:val="0"/>
              <w:marRight w:val="0"/>
              <w:marTop w:val="0"/>
              <w:marBottom w:val="0"/>
              <w:divBdr>
                <w:top w:val="none" w:sz="0" w:space="0" w:color="auto"/>
                <w:left w:val="none" w:sz="0" w:space="0" w:color="auto"/>
                <w:bottom w:val="none" w:sz="0" w:space="0" w:color="auto"/>
                <w:right w:val="none" w:sz="0" w:space="0" w:color="auto"/>
              </w:divBdr>
            </w:div>
            <w:div w:id="1772702244">
              <w:marLeft w:val="0"/>
              <w:marRight w:val="0"/>
              <w:marTop w:val="0"/>
              <w:marBottom w:val="0"/>
              <w:divBdr>
                <w:top w:val="none" w:sz="0" w:space="0" w:color="auto"/>
                <w:left w:val="none" w:sz="0" w:space="0" w:color="auto"/>
                <w:bottom w:val="none" w:sz="0" w:space="0" w:color="auto"/>
                <w:right w:val="none" w:sz="0" w:space="0" w:color="auto"/>
              </w:divBdr>
            </w:div>
            <w:div w:id="1483043018">
              <w:marLeft w:val="0"/>
              <w:marRight w:val="0"/>
              <w:marTop w:val="0"/>
              <w:marBottom w:val="0"/>
              <w:divBdr>
                <w:top w:val="none" w:sz="0" w:space="0" w:color="auto"/>
                <w:left w:val="none" w:sz="0" w:space="0" w:color="auto"/>
                <w:bottom w:val="none" w:sz="0" w:space="0" w:color="auto"/>
                <w:right w:val="none" w:sz="0" w:space="0" w:color="auto"/>
              </w:divBdr>
            </w:div>
            <w:div w:id="3636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6987">
      <w:bodyDiv w:val="1"/>
      <w:marLeft w:val="0"/>
      <w:marRight w:val="0"/>
      <w:marTop w:val="0"/>
      <w:marBottom w:val="0"/>
      <w:divBdr>
        <w:top w:val="none" w:sz="0" w:space="0" w:color="auto"/>
        <w:left w:val="none" w:sz="0" w:space="0" w:color="auto"/>
        <w:bottom w:val="none" w:sz="0" w:space="0" w:color="auto"/>
        <w:right w:val="none" w:sz="0" w:space="0" w:color="auto"/>
      </w:divBdr>
      <w:divsChild>
        <w:div w:id="365521065">
          <w:marLeft w:val="0"/>
          <w:marRight w:val="0"/>
          <w:marTop w:val="0"/>
          <w:marBottom w:val="0"/>
          <w:divBdr>
            <w:top w:val="none" w:sz="0" w:space="0" w:color="auto"/>
            <w:left w:val="none" w:sz="0" w:space="0" w:color="auto"/>
            <w:bottom w:val="none" w:sz="0" w:space="0" w:color="auto"/>
            <w:right w:val="none" w:sz="0" w:space="0" w:color="auto"/>
          </w:divBdr>
          <w:divsChild>
            <w:div w:id="1364355895">
              <w:marLeft w:val="0"/>
              <w:marRight w:val="0"/>
              <w:marTop w:val="0"/>
              <w:marBottom w:val="0"/>
              <w:divBdr>
                <w:top w:val="none" w:sz="0" w:space="0" w:color="auto"/>
                <w:left w:val="none" w:sz="0" w:space="0" w:color="auto"/>
                <w:bottom w:val="none" w:sz="0" w:space="0" w:color="auto"/>
                <w:right w:val="none" w:sz="0" w:space="0" w:color="auto"/>
              </w:divBdr>
            </w:div>
            <w:div w:id="887030915">
              <w:marLeft w:val="0"/>
              <w:marRight w:val="0"/>
              <w:marTop w:val="0"/>
              <w:marBottom w:val="0"/>
              <w:divBdr>
                <w:top w:val="none" w:sz="0" w:space="0" w:color="auto"/>
                <w:left w:val="none" w:sz="0" w:space="0" w:color="auto"/>
                <w:bottom w:val="none" w:sz="0" w:space="0" w:color="auto"/>
                <w:right w:val="none" w:sz="0" w:space="0" w:color="auto"/>
              </w:divBdr>
            </w:div>
            <w:div w:id="416246351">
              <w:marLeft w:val="0"/>
              <w:marRight w:val="0"/>
              <w:marTop w:val="0"/>
              <w:marBottom w:val="0"/>
              <w:divBdr>
                <w:top w:val="none" w:sz="0" w:space="0" w:color="auto"/>
                <w:left w:val="none" w:sz="0" w:space="0" w:color="auto"/>
                <w:bottom w:val="none" w:sz="0" w:space="0" w:color="auto"/>
                <w:right w:val="none" w:sz="0" w:space="0" w:color="auto"/>
              </w:divBdr>
            </w:div>
            <w:div w:id="2085294697">
              <w:marLeft w:val="0"/>
              <w:marRight w:val="0"/>
              <w:marTop w:val="0"/>
              <w:marBottom w:val="0"/>
              <w:divBdr>
                <w:top w:val="none" w:sz="0" w:space="0" w:color="auto"/>
                <w:left w:val="none" w:sz="0" w:space="0" w:color="auto"/>
                <w:bottom w:val="none" w:sz="0" w:space="0" w:color="auto"/>
                <w:right w:val="none" w:sz="0" w:space="0" w:color="auto"/>
              </w:divBdr>
            </w:div>
            <w:div w:id="1412771806">
              <w:marLeft w:val="0"/>
              <w:marRight w:val="0"/>
              <w:marTop w:val="0"/>
              <w:marBottom w:val="0"/>
              <w:divBdr>
                <w:top w:val="none" w:sz="0" w:space="0" w:color="auto"/>
                <w:left w:val="none" w:sz="0" w:space="0" w:color="auto"/>
                <w:bottom w:val="none" w:sz="0" w:space="0" w:color="auto"/>
                <w:right w:val="none" w:sz="0" w:space="0" w:color="auto"/>
              </w:divBdr>
            </w:div>
            <w:div w:id="1684433784">
              <w:marLeft w:val="0"/>
              <w:marRight w:val="0"/>
              <w:marTop w:val="0"/>
              <w:marBottom w:val="0"/>
              <w:divBdr>
                <w:top w:val="none" w:sz="0" w:space="0" w:color="auto"/>
                <w:left w:val="none" w:sz="0" w:space="0" w:color="auto"/>
                <w:bottom w:val="none" w:sz="0" w:space="0" w:color="auto"/>
                <w:right w:val="none" w:sz="0" w:space="0" w:color="auto"/>
              </w:divBdr>
            </w:div>
            <w:div w:id="97068026">
              <w:marLeft w:val="0"/>
              <w:marRight w:val="0"/>
              <w:marTop w:val="0"/>
              <w:marBottom w:val="0"/>
              <w:divBdr>
                <w:top w:val="none" w:sz="0" w:space="0" w:color="auto"/>
                <w:left w:val="none" w:sz="0" w:space="0" w:color="auto"/>
                <w:bottom w:val="none" w:sz="0" w:space="0" w:color="auto"/>
                <w:right w:val="none" w:sz="0" w:space="0" w:color="auto"/>
              </w:divBdr>
            </w:div>
            <w:div w:id="1016613338">
              <w:marLeft w:val="0"/>
              <w:marRight w:val="0"/>
              <w:marTop w:val="0"/>
              <w:marBottom w:val="0"/>
              <w:divBdr>
                <w:top w:val="none" w:sz="0" w:space="0" w:color="auto"/>
                <w:left w:val="none" w:sz="0" w:space="0" w:color="auto"/>
                <w:bottom w:val="none" w:sz="0" w:space="0" w:color="auto"/>
                <w:right w:val="none" w:sz="0" w:space="0" w:color="auto"/>
              </w:divBdr>
            </w:div>
            <w:div w:id="1455560042">
              <w:marLeft w:val="0"/>
              <w:marRight w:val="0"/>
              <w:marTop w:val="0"/>
              <w:marBottom w:val="0"/>
              <w:divBdr>
                <w:top w:val="none" w:sz="0" w:space="0" w:color="auto"/>
                <w:left w:val="none" w:sz="0" w:space="0" w:color="auto"/>
                <w:bottom w:val="none" w:sz="0" w:space="0" w:color="auto"/>
                <w:right w:val="none" w:sz="0" w:space="0" w:color="auto"/>
              </w:divBdr>
            </w:div>
            <w:div w:id="573930843">
              <w:marLeft w:val="0"/>
              <w:marRight w:val="0"/>
              <w:marTop w:val="0"/>
              <w:marBottom w:val="0"/>
              <w:divBdr>
                <w:top w:val="none" w:sz="0" w:space="0" w:color="auto"/>
                <w:left w:val="none" w:sz="0" w:space="0" w:color="auto"/>
                <w:bottom w:val="none" w:sz="0" w:space="0" w:color="auto"/>
                <w:right w:val="none" w:sz="0" w:space="0" w:color="auto"/>
              </w:divBdr>
            </w:div>
            <w:div w:id="734088871">
              <w:marLeft w:val="0"/>
              <w:marRight w:val="0"/>
              <w:marTop w:val="0"/>
              <w:marBottom w:val="0"/>
              <w:divBdr>
                <w:top w:val="none" w:sz="0" w:space="0" w:color="auto"/>
                <w:left w:val="none" w:sz="0" w:space="0" w:color="auto"/>
                <w:bottom w:val="none" w:sz="0" w:space="0" w:color="auto"/>
                <w:right w:val="none" w:sz="0" w:space="0" w:color="auto"/>
              </w:divBdr>
            </w:div>
            <w:div w:id="1981376477">
              <w:marLeft w:val="0"/>
              <w:marRight w:val="0"/>
              <w:marTop w:val="0"/>
              <w:marBottom w:val="0"/>
              <w:divBdr>
                <w:top w:val="none" w:sz="0" w:space="0" w:color="auto"/>
                <w:left w:val="none" w:sz="0" w:space="0" w:color="auto"/>
                <w:bottom w:val="none" w:sz="0" w:space="0" w:color="auto"/>
                <w:right w:val="none" w:sz="0" w:space="0" w:color="auto"/>
              </w:divBdr>
            </w:div>
            <w:div w:id="531386398">
              <w:marLeft w:val="0"/>
              <w:marRight w:val="0"/>
              <w:marTop w:val="0"/>
              <w:marBottom w:val="0"/>
              <w:divBdr>
                <w:top w:val="none" w:sz="0" w:space="0" w:color="auto"/>
                <w:left w:val="none" w:sz="0" w:space="0" w:color="auto"/>
                <w:bottom w:val="none" w:sz="0" w:space="0" w:color="auto"/>
                <w:right w:val="none" w:sz="0" w:space="0" w:color="auto"/>
              </w:divBdr>
            </w:div>
            <w:div w:id="858542773">
              <w:marLeft w:val="0"/>
              <w:marRight w:val="0"/>
              <w:marTop w:val="0"/>
              <w:marBottom w:val="0"/>
              <w:divBdr>
                <w:top w:val="none" w:sz="0" w:space="0" w:color="auto"/>
                <w:left w:val="none" w:sz="0" w:space="0" w:color="auto"/>
                <w:bottom w:val="none" w:sz="0" w:space="0" w:color="auto"/>
                <w:right w:val="none" w:sz="0" w:space="0" w:color="auto"/>
              </w:divBdr>
            </w:div>
            <w:div w:id="34236144">
              <w:marLeft w:val="0"/>
              <w:marRight w:val="0"/>
              <w:marTop w:val="0"/>
              <w:marBottom w:val="0"/>
              <w:divBdr>
                <w:top w:val="none" w:sz="0" w:space="0" w:color="auto"/>
                <w:left w:val="none" w:sz="0" w:space="0" w:color="auto"/>
                <w:bottom w:val="none" w:sz="0" w:space="0" w:color="auto"/>
                <w:right w:val="none" w:sz="0" w:space="0" w:color="auto"/>
              </w:divBdr>
            </w:div>
            <w:div w:id="570624014">
              <w:marLeft w:val="0"/>
              <w:marRight w:val="0"/>
              <w:marTop w:val="0"/>
              <w:marBottom w:val="0"/>
              <w:divBdr>
                <w:top w:val="none" w:sz="0" w:space="0" w:color="auto"/>
                <w:left w:val="none" w:sz="0" w:space="0" w:color="auto"/>
                <w:bottom w:val="none" w:sz="0" w:space="0" w:color="auto"/>
                <w:right w:val="none" w:sz="0" w:space="0" w:color="auto"/>
              </w:divBdr>
            </w:div>
            <w:div w:id="256452404">
              <w:marLeft w:val="0"/>
              <w:marRight w:val="0"/>
              <w:marTop w:val="0"/>
              <w:marBottom w:val="0"/>
              <w:divBdr>
                <w:top w:val="none" w:sz="0" w:space="0" w:color="auto"/>
                <w:left w:val="none" w:sz="0" w:space="0" w:color="auto"/>
                <w:bottom w:val="none" w:sz="0" w:space="0" w:color="auto"/>
                <w:right w:val="none" w:sz="0" w:space="0" w:color="auto"/>
              </w:divBdr>
            </w:div>
            <w:div w:id="402872574">
              <w:marLeft w:val="0"/>
              <w:marRight w:val="0"/>
              <w:marTop w:val="0"/>
              <w:marBottom w:val="0"/>
              <w:divBdr>
                <w:top w:val="none" w:sz="0" w:space="0" w:color="auto"/>
                <w:left w:val="none" w:sz="0" w:space="0" w:color="auto"/>
                <w:bottom w:val="none" w:sz="0" w:space="0" w:color="auto"/>
                <w:right w:val="none" w:sz="0" w:space="0" w:color="auto"/>
              </w:divBdr>
            </w:div>
            <w:div w:id="810251132">
              <w:marLeft w:val="0"/>
              <w:marRight w:val="0"/>
              <w:marTop w:val="0"/>
              <w:marBottom w:val="0"/>
              <w:divBdr>
                <w:top w:val="none" w:sz="0" w:space="0" w:color="auto"/>
                <w:left w:val="none" w:sz="0" w:space="0" w:color="auto"/>
                <w:bottom w:val="none" w:sz="0" w:space="0" w:color="auto"/>
                <w:right w:val="none" w:sz="0" w:space="0" w:color="auto"/>
              </w:divBdr>
            </w:div>
            <w:div w:id="327095053">
              <w:marLeft w:val="0"/>
              <w:marRight w:val="0"/>
              <w:marTop w:val="0"/>
              <w:marBottom w:val="0"/>
              <w:divBdr>
                <w:top w:val="none" w:sz="0" w:space="0" w:color="auto"/>
                <w:left w:val="none" w:sz="0" w:space="0" w:color="auto"/>
                <w:bottom w:val="none" w:sz="0" w:space="0" w:color="auto"/>
                <w:right w:val="none" w:sz="0" w:space="0" w:color="auto"/>
              </w:divBdr>
            </w:div>
            <w:div w:id="1543208616">
              <w:marLeft w:val="0"/>
              <w:marRight w:val="0"/>
              <w:marTop w:val="0"/>
              <w:marBottom w:val="0"/>
              <w:divBdr>
                <w:top w:val="none" w:sz="0" w:space="0" w:color="auto"/>
                <w:left w:val="none" w:sz="0" w:space="0" w:color="auto"/>
                <w:bottom w:val="none" w:sz="0" w:space="0" w:color="auto"/>
                <w:right w:val="none" w:sz="0" w:space="0" w:color="auto"/>
              </w:divBdr>
            </w:div>
            <w:div w:id="645937120">
              <w:marLeft w:val="0"/>
              <w:marRight w:val="0"/>
              <w:marTop w:val="0"/>
              <w:marBottom w:val="0"/>
              <w:divBdr>
                <w:top w:val="none" w:sz="0" w:space="0" w:color="auto"/>
                <w:left w:val="none" w:sz="0" w:space="0" w:color="auto"/>
                <w:bottom w:val="none" w:sz="0" w:space="0" w:color="auto"/>
                <w:right w:val="none" w:sz="0" w:space="0" w:color="auto"/>
              </w:divBdr>
            </w:div>
            <w:div w:id="878203475">
              <w:marLeft w:val="0"/>
              <w:marRight w:val="0"/>
              <w:marTop w:val="0"/>
              <w:marBottom w:val="0"/>
              <w:divBdr>
                <w:top w:val="none" w:sz="0" w:space="0" w:color="auto"/>
                <w:left w:val="none" w:sz="0" w:space="0" w:color="auto"/>
                <w:bottom w:val="none" w:sz="0" w:space="0" w:color="auto"/>
                <w:right w:val="none" w:sz="0" w:space="0" w:color="auto"/>
              </w:divBdr>
            </w:div>
            <w:div w:id="1611543535">
              <w:marLeft w:val="0"/>
              <w:marRight w:val="0"/>
              <w:marTop w:val="0"/>
              <w:marBottom w:val="0"/>
              <w:divBdr>
                <w:top w:val="none" w:sz="0" w:space="0" w:color="auto"/>
                <w:left w:val="none" w:sz="0" w:space="0" w:color="auto"/>
                <w:bottom w:val="none" w:sz="0" w:space="0" w:color="auto"/>
                <w:right w:val="none" w:sz="0" w:space="0" w:color="auto"/>
              </w:divBdr>
            </w:div>
            <w:div w:id="2083139434">
              <w:marLeft w:val="0"/>
              <w:marRight w:val="0"/>
              <w:marTop w:val="0"/>
              <w:marBottom w:val="0"/>
              <w:divBdr>
                <w:top w:val="none" w:sz="0" w:space="0" w:color="auto"/>
                <w:left w:val="none" w:sz="0" w:space="0" w:color="auto"/>
                <w:bottom w:val="none" w:sz="0" w:space="0" w:color="auto"/>
                <w:right w:val="none" w:sz="0" w:space="0" w:color="auto"/>
              </w:divBdr>
            </w:div>
            <w:div w:id="324014614">
              <w:marLeft w:val="0"/>
              <w:marRight w:val="0"/>
              <w:marTop w:val="0"/>
              <w:marBottom w:val="0"/>
              <w:divBdr>
                <w:top w:val="none" w:sz="0" w:space="0" w:color="auto"/>
                <w:left w:val="none" w:sz="0" w:space="0" w:color="auto"/>
                <w:bottom w:val="none" w:sz="0" w:space="0" w:color="auto"/>
                <w:right w:val="none" w:sz="0" w:space="0" w:color="auto"/>
              </w:divBdr>
            </w:div>
            <w:div w:id="1370489945">
              <w:marLeft w:val="0"/>
              <w:marRight w:val="0"/>
              <w:marTop w:val="0"/>
              <w:marBottom w:val="0"/>
              <w:divBdr>
                <w:top w:val="none" w:sz="0" w:space="0" w:color="auto"/>
                <w:left w:val="none" w:sz="0" w:space="0" w:color="auto"/>
                <w:bottom w:val="none" w:sz="0" w:space="0" w:color="auto"/>
                <w:right w:val="none" w:sz="0" w:space="0" w:color="auto"/>
              </w:divBdr>
            </w:div>
            <w:div w:id="1637375948">
              <w:marLeft w:val="0"/>
              <w:marRight w:val="0"/>
              <w:marTop w:val="0"/>
              <w:marBottom w:val="0"/>
              <w:divBdr>
                <w:top w:val="none" w:sz="0" w:space="0" w:color="auto"/>
                <w:left w:val="none" w:sz="0" w:space="0" w:color="auto"/>
                <w:bottom w:val="none" w:sz="0" w:space="0" w:color="auto"/>
                <w:right w:val="none" w:sz="0" w:space="0" w:color="auto"/>
              </w:divBdr>
            </w:div>
            <w:div w:id="1242448018">
              <w:marLeft w:val="0"/>
              <w:marRight w:val="0"/>
              <w:marTop w:val="0"/>
              <w:marBottom w:val="0"/>
              <w:divBdr>
                <w:top w:val="none" w:sz="0" w:space="0" w:color="auto"/>
                <w:left w:val="none" w:sz="0" w:space="0" w:color="auto"/>
                <w:bottom w:val="none" w:sz="0" w:space="0" w:color="auto"/>
                <w:right w:val="none" w:sz="0" w:space="0" w:color="auto"/>
              </w:divBdr>
            </w:div>
            <w:div w:id="738330919">
              <w:marLeft w:val="0"/>
              <w:marRight w:val="0"/>
              <w:marTop w:val="0"/>
              <w:marBottom w:val="0"/>
              <w:divBdr>
                <w:top w:val="none" w:sz="0" w:space="0" w:color="auto"/>
                <w:left w:val="none" w:sz="0" w:space="0" w:color="auto"/>
                <w:bottom w:val="none" w:sz="0" w:space="0" w:color="auto"/>
                <w:right w:val="none" w:sz="0" w:space="0" w:color="auto"/>
              </w:divBdr>
            </w:div>
            <w:div w:id="366609028">
              <w:marLeft w:val="0"/>
              <w:marRight w:val="0"/>
              <w:marTop w:val="0"/>
              <w:marBottom w:val="0"/>
              <w:divBdr>
                <w:top w:val="none" w:sz="0" w:space="0" w:color="auto"/>
                <w:left w:val="none" w:sz="0" w:space="0" w:color="auto"/>
                <w:bottom w:val="none" w:sz="0" w:space="0" w:color="auto"/>
                <w:right w:val="none" w:sz="0" w:space="0" w:color="auto"/>
              </w:divBdr>
            </w:div>
            <w:div w:id="288899894">
              <w:marLeft w:val="0"/>
              <w:marRight w:val="0"/>
              <w:marTop w:val="0"/>
              <w:marBottom w:val="0"/>
              <w:divBdr>
                <w:top w:val="none" w:sz="0" w:space="0" w:color="auto"/>
                <w:left w:val="none" w:sz="0" w:space="0" w:color="auto"/>
                <w:bottom w:val="none" w:sz="0" w:space="0" w:color="auto"/>
                <w:right w:val="none" w:sz="0" w:space="0" w:color="auto"/>
              </w:divBdr>
            </w:div>
            <w:div w:id="2093576443">
              <w:marLeft w:val="0"/>
              <w:marRight w:val="0"/>
              <w:marTop w:val="0"/>
              <w:marBottom w:val="0"/>
              <w:divBdr>
                <w:top w:val="none" w:sz="0" w:space="0" w:color="auto"/>
                <w:left w:val="none" w:sz="0" w:space="0" w:color="auto"/>
                <w:bottom w:val="none" w:sz="0" w:space="0" w:color="auto"/>
                <w:right w:val="none" w:sz="0" w:space="0" w:color="auto"/>
              </w:divBdr>
            </w:div>
            <w:div w:id="1838692158">
              <w:marLeft w:val="0"/>
              <w:marRight w:val="0"/>
              <w:marTop w:val="0"/>
              <w:marBottom w:val="0"/>
              <w:divBdr>
                <w:top w:val="none" w:sz="0" w:space="0" w:color="auto"/>
                <w:left w:val="none" w:sz="0" w:space="0" w:color="auto"/>
                <w:bottom w:val="none" w:sz="0" w:space="0" w:color="auto"/>
                <w:right w:val="none" w:sz="0" w:space="0" w:color="auto"/>
              </w:divBdr>
            </w:div>
            <w:div w:id="1362364076">
              <w:marLeft w:val="0"/>
              <w:marRight w:val="0"/>
              <w:marTop w:val="0"/>
              <w:marBottom w:val="0"/>
              <w:divBdr>
                <w:top w:val="none" w:sz="0" w:space="0" w:color="auto"/>
                <w:left w:val="none" w:sz="0" w:space="0" w:color="auto"/>
                <w:bottom w:val="none" w:sz="0" w:space="0" w:color="auto"/>
                <w:right w:val="none" w:sz="0" w:space="0" w:color="auto"/>
              </w:divBdr>
            </w:div>
            <w:div w:id="149298764">
              <w:marLeft w:val="0"/>
              <w:marRight w:val="0"/>
              <w:marTop w:val="0"/>
              <w:marBottom w:val="0"/>
              <w:divBdr>
                <w:top w:val="none" w:sz="0" w:space="0" w:color="auto"/>
                <w:left w:val="none" w:sz="0" w:space="0" w:color="auto"/>
                <w:bottom w:val="none" w:sz="0" w:space="0" w:color="auto"/>
                <w:right w:val="none" w:sz="0" w:space="0" w:color="auto"/>
              </w:divBdr>
            </w:div>
            <w:div w:id="1671446667">
              <w:marLeft w:val="0"/>
              <w:marRight w:val="0"/>
              <w:marTop w:val="0"/>
              <w:marBottom w:val="0"/>
              <w:divBdr>
                <w:top w:val="none" w:sz="0" w:space="0" w:color="auto"/>
                <w:left w:val="none" w:sz="0" w:space="0" w:color="auto"/>
                <w:bottom w:val="none" w:sz="0" w:space="0" w:color="auto"/>
                <w:right w:val="none" w:sz="0" w:space="0" w:color="auto"/>
              </w:divBdr>
            </w:div>
            <w:div w:id="730467733">
              <w:marLeft w:val="0"/>
              <w:marRight w:val="0"/>
              <w:marTop w:val="0"/>
              <w:marBottom w:val="0"/>
              <w:divBdr>
                <w:top w:val="none" w:sz="0" w:space="0" w:color="auto"/>
                <w:left w:val="none" w:sz="0" w:space="0" w:color="auto"/>
                <w:bottom w:val="none" w:sz="0" w:space="0" w:color="auto"/>
                <w:right w:val="none" w:sz="0" w:space="0" w:color="auto"/>
              </w:divBdr>
            </w:div>
            <w:div w:id="546337264">
              <w:marLeft w:val="0"/>
              <w:marRight w:val="0"/>
              <w:marTop w:val="0"/>
              <w:marBottom w:val="0"/>
              <w:divBdr>
                <w:top w:val="none" w:sz="0" w:space="0" w:color="auto"/>
                <w:left w:val="none" w:sz="0" w:space="0" w:color="auto"/>
                <w:bottom w:val="none" w:sz="0" w:space="0" w:color="auto"/>
                <w:right w:val="none" w:sz="0" w:space="0" w:color="auto"/>
              </w:divBdr>
            </w:div>
            <w:div w:id="844638352">
              <w:marLeft w:val="0"/>
              <w:marRight w:val="0"/>
              <w:marTop w:val="0"/>
              <w:marBottom w:val="0"/>
              <w:divBdr>
                <w:top w:val="none" w:sz="0" w:space="0" w:color="auto"/>
                <w:left w:val="none" w:sz="0" w:space="0" w:color="auto"/>
                <w:bottom w:val="none" w:sz="0" w:space="0" w:color="auto"/>
                <w:right w:val="none" w:sz="0" w:space="0" w:color="auto"/>
              </w:divBdr>
            </w:div>
            <w:div w:id="897326775">
              <w:marLeft w:val="0"/>
              <w:marRight w:val="0"/>
              <w:marTop w:val="0"/>
              <w:marBottom w:val="0"/>
              <w:divBdr>
                <w:top w:val="none" w:sz="0" w:space="0" w:color="auto"/>
                <w:left w:val="none" w:sz="0" w:space="0" w:color="auto"/>
                <w:bottom w:val="none" w:sz="0" w:space="0" w:color="auto"/>
                <w:right w:val="none" w:sz="0" w:space="0" w:color="auto"/>
              </w:divBdr>
            </w:div>
            <w:div w:id="1444572723">
              <w:marLeft w:val="0"/>
              <w:marRight w:val="0"/>
              <w:marTop w:val="0"/>
              <w:marBottom w:val="0"/>
              <w:divBdr>
                <w:top w:val="none" w:sz="0" w:space="0" w:color="auto"/>
                <w:left w:val="none" w:sz="0" w:space="0" w:color="auto"/>
                <w:bottom w:val="none" w:sz="0" w:space="0" w:color="auto"/>
                <w:right w:val="none" w:sz="0" w:space="0" w:color="auto"/>
              </w:divBdr>
            </w:div>
            <w:div w:id="1131552715">
              <w:marLeft w:val="0"/>
              <w:marRight w:val="0"/>
              <w:marTop w:val="0"/>
              <w:marBottom w:val="0"/>
              <w:divBdr>
                <w:top w:val="none" w:sz="0" w:space="0" w:color="auto"/>
                <w:left w:val="none" w:sz="0" w:space="0" w:color="auto"/>
                <w:bottom w:val="none" w:sz="0" w:space="0" w:color="auto"/>
                <w:right w:val="none" w:sz="0" w:space="0" w:color="auto"/>
              </w:divBdr>
            </w:div>
            <w:div w:id="826558326">
              <w:marLeft w:val="0"/>
              <w:marRight w:val="0"/>
              <w:marTop w:val="0"/>
              <w:marBottom w:val="0"/>
              <w:divBdr>
                <w:top w:val="none" w:sz="0" w:space="0" w:color="auto"/>
                <w:left w:val="none" w:sz="0" w:space="0" w:color="auto"/>
                <w:bottom w:val="none" w:sz="0" w:space="0" w:color="auto"/>
                <w:right w:val="none" w:sz="0" w:space="0" w:color="auto"/>
              </w:divBdr>
            </w:div>
            <w:div w:id="599994384">
              <w:marLeft w:val="0"/>
              <w:marRight w:val="0"/>
              <w:marTop w:val="0"/>
              <w:marBottom w:val="0"/>
              <w:divBdr>
                <w:top w:val="none" w:sz="0" w:space="0" w:color="auto"/>
                <w:left w:val="none" w:sz="0" w:space="0" w:color="auto"/>
                <w:bottom w:val="none" w:sz="0" w:space="0" w:color="auto"/>
                <w:right w:val="none" w:sz="0" w:space="0" w:color="auto"/>
              </w:divBdr>
            </w:div>
            <w:div w:id="1593125818">
              <w:marLeft w:val="0"/>
              <w:marRight w:val="0"/>
              <w:marTop w:val="0"/>
              <w:marBottom w:val="0"/>
              <w:divBdr>
                <w:top w:val="none" w:sz="0" w:space="0" w:color="auto"/>
                <w:left w:val="none" w:sz="0" w:space="0" w:color="auto"/>
                <w:bottom w:val="none" w:sz="0" w:space="0" w:color="auto"/>
                <w:right w:val="none" w:sz="0" w:space="0" w:color="auto"/>
              </w:divBdr>
            </w:div>
            <w:div w:id="28070075">
              <w:marLeft w:val="0"/>
              <w:marRight w:val="0"/>
              <w:marTop w:val="0"/>
              <w:marBottom w:val="0"/>
              <w:divBdr>
                <w:top w:val="none" w:sz="0" w:space="0" w:color="auto"/>
                <w:left w:val="none" w:sz="0" w:space="0" w:color="auto"/>
                <w:bottom w:val="none" w:sz="0" w:space="0" w:color="auto"/>
                <w:right w:val="none" w:sz="0" w:space="0" w:color="auto"/>
              </w:divBdr>
            </w:div>
            <w:div w:id="658726491">
              <w:marLeft w:val="0"/>
              <w:marRight w:val="0"/>
              <w:marTop w:val="0"/>
              <w:marBottom w:val="0"/>
              <w:divBdr>
                <w:top w:val="none" w:sz="0" w:space="0" w:color="auto"/>
                <w:left w:val="none" w:sz="0" w:space="0" w:color="auto"/>
                <w:bottom w:val="none" w:sz="0" w:space="0" w:color="auto"/>
                <w:right w:val="none" w:sz="0" w:space="0" w:color="auto"/>
              </w:divBdr>
            </w:div>
            <w:div w:id="2131122118">
              <w:marLeft w:val="0"/>
              <w:marRight w:val="0"/>
              <w:marTop w:val="0"/>
              <w:marBottom w:val="0"/>
              <w:divBdr>
                <w:top w:val="none" w:sz="0" w:space="0" w:color="auto"/>
                <w:left w:val="none" w:sz="0" w:space="0" w:color="auto"/>
                <w:bottom w:val="none" w:sz="0" w:space="0" w:color="auto"/>
                <w:right w:val="none" w:sz="0" w:space="0" w:color="auto"/>
              </w:divBdr>
            </w:div>
            <w:div w:id="1441871670">
              <w:marLeft w:val="0"/>
              <w:marRight w:val="0"/>
              <w:marTop w:val="0"/>
              <w:marBottom w:val="0"/>
              <w:divBdr>
                <w:top w:val="none" w:sz="0" w:space="0" w:color="auto"/>
                <w:left w:val="none" w:sz="0" w:space="0" w:color="auto"/>
                <w:bottom w:val="none" w:sz="0" w:space="0" w:color="auto"/>
                <w:right w:val="none" w:sz="0" w:space="0" w:color="auto"/>
              </w:divBdr>
            </w:div>
            <w:div w:id="636373833">
              <w:marLeft w:val="0"/>
              <w:marRight w:val="0"/>
              <w:marTop w:val="0"/>
              <w:marBottom w:val="0"/>
              <w:divBdr>
                <w:top w:val="none" w:sz="0" w:space="0" w:color="auto"/>
                <w:left w:val="none" w:sz="0" w:space="0" w:color="auto"/>
                <w:bottom w:val="none" w:sz="0" w:space="0" w:color="auto"/>
                <w:right w:val="none" w:sz="0" w:space="0" w:color="auto"/>
              </w:divBdr>
            </w:div>
            <w:div w:id="1009717378">
              <w:marLeft w:val="0"/>
              <w:marRight w:val="0"/>
              <w:marTop w:val="0"/>
              <w:marBottom w:val="0"/>
              <w:divBdr>
                <w:top w:val="none" w:sz="0" w:space="0" w:color="auto"/>
                <w:left w:val="none" w:sz="0" w:space="0" w:color="auto"/>
                <w:bottom w:val="none" w:sz="0" w:space="0" w:color="auto"/>
                <w:right w:val="none" w:sz="0" w:space="0" w:color="auto"/>
              </w:divBdr>
            </w:div>
            <w:div w:id="1449861527">
              <w:marLeft w:val="0"/>
              <w:marRight w:val="0"/>
              <w:marTop w:val="0"/>
              <w:marBottom w:val="0"/>
              <w:divBdr>
                <w:top w:val="none" w:sz="0" w:space="0" w:color="auto"/>
                <w:left w:val="none" w:sz="0" w:space="0" w:color="auto"/>
                <w:bottom w:val="none" w:sz="0" w:space="0" w:color="auto"/>
                <w:right w:val="none" w:sz="0" w:space="0" w:color="auto"/>
              </w:divBdr>
            </w:div>
            <w:div w:id="658273573">
              <w:marLeft w:val="0"/>
              <w:marRight w:val="0"/>
              <w:marTop w:val="0"/>
              <w:marBottom w:val="0"/>
              <w:divBdr>
                <w:top w:val="none" w:sz="0" w:space="0" w:color="auto"/>
                <w:left w:val="none" w:sz="0" w:space="0" w:color="auto"/>
                <w:bottom w:val="none" w:sz="0" w:space="0" w:color="auto"/>
                <w:right w:val="none" w:sz="0" w:space="0" w:color="auto"/>
              </w:divBdr>
            </w:div>
            <w:div w:id="1175919132">
              <w:marLeft w:val="0"/>
              <w:marRight w:val="0"/>
              <w:marTop w:val="0"/>
              <w:marBottom w:val="0"/>
              <w:divBdr>
                <w:top w:val="none" w:sz="0" w:space="0" w:color="auto"/>
                <w:left w:val="none" w:sz="0" w:space="0" w:color="auto"/>
                <w:bottom w:val="none" w:sz="0" w:space="0" w:color="auto"/>
                <w:right w:val="none" w:sz="0" w:space="0" w:color="auto"/>
              </w:divBdr>
            </w:div>
            <w:div w:id="584803816">
              <w:marLeft w:val="0"/>
              <w:marRight w:val="0"/>
              <w:marTop w:val="0"/>
              <w:marBottom w:val="0"/>
              <w:divBdr>
                <w:top w:val="none" w:sz="0" w:space="0" w:color="auto"/>
                <w:left w:val="none" w:sz="0" w:space="0" w:color="auto"/>
                <w:bottom w:val="none" w:sz="0" w:space="0" w:color="auto"/>
                <w:right w:val="none" w:sz="0" w:space="0" w:color="auto"/>
              </w:divBdr>
            </w:div>
            <w:div w:id="439878740">
              <w:marLeft w:val="0"/>
              <w:marRight w:val="0"/>
              <w:marTop w:val="0"/>
              <w:marBottom w:val="0"/>
              <w:divBdr>
                <w:top w:val="none" w:sz="0" w:space="0" w:color="auto"/>
                <w:left w:val="none" w:sz="0" w:space="0" w:color="auto"/>
                <w:bottom w:val="none" w:sz="0" w:space="0" w:color="auto"/>
                <w:right w:val="none" w:sz="0" w:space="0" w:color="auto"/>
              </w:divBdr>
            </w:div>
            <w:div w:id="560675293">
              <w:marLeft w:val="0"/>
              <w:marRight w:val="0"/>
              <w:marTop w:val="0"/>
              <w:marBottom w:val="0"/>
              <w:divBdr>
                <w:top w:val="none" w:sz="0" w:space="0" w:color="auto"/>
                <w:left w:val="none" w:sz="0" w:space="0" w:color="auto"/>
                <w:bottom w:val="none" w:sz="0" w:space="0" w:color="auto"/>
                <w:right w:val="none" w:sz="0" w:space="0" w:color="auto"/>
              </w:divBdr>
            </w:div>
            <w:div w:id="1769226980">
              <w:marLeft w:val="0"/>
              <w:marRight w:val="0"/>
              <w:marTop w:val="0"/>
              <w:marBottom w:val="0"/>
              <w:divBdr>
                <w:top w:val="none" w:sz="0" w:space="0" w:color="auto"/>
                <w:left w:val="none" w:sz="0" w:space="0" w:color="auto"/>
                <w:bottom w:val="none" w:sz="0" w:space="0" w:color="auto"/>
                <w:right w:val="none" w:sz="0" w:space="0" w:color="auto"/>
              </w:divBdr>
            </w:div>
            <w:div w:id="917788571">
              <w:marLeft w:val="0"/>
              <w:marRight w:val="0"/>
              <w:marTop w:val="0"/>
              <w:marBottom w:val="0"/>
              <w:divBdr>
                <w:top w:val="none" w:sz="0" w:space="0" w:color="auto"/>
                <w:left w:val="none" w:sz="0" w:space="0" w:color="auto"/>
                <w:bottom w:val="none" w:sz="0" w:space="0" w:color="auto"/>
                <w:right w:val="none" w:sz="0" w:space="0" w:color="auto"/>
              </w:divBdr>
            </w:div>
            <w:div w:id="2000109948">
              <w:marLeft w:val="0"/>
              <w:marRight w:val="0"/>
              <w:marTop w:val="0"/>
              <w:marBottom w:val="0"/>
              <w:divBdr>
                <w:top w:val="none" w:sz="0" w:space="0" w:color="auto"/>
                <w:left w:val="none" w:sz="0" w:space="0" w:color="auto"/>
                <w:bottom w:val="none" w:sz="0" w:space="0" w:color="auto"/>
                <w:right w:val="none" w:sz="0" w:space="0" w:color="auto"/>
              </w:divBdr>
            </w:div>
            <w:div w:id="1339163174">
              <w:marLeft w:val="0"/>
              <w:marRight w:val="0"/>
              <w:marTop w:val="0"/>
              <w:marBottom w:val="0"/>
              <w:divBdr>
                <w:top w:val="none" w:sz="0" w:space="0" w:color="auto"/>
                <w:left w:val="none" w:sz="0" w:space="0" w:color="auto"/>
                <w:bottom w:val="none" w:sz="0" w:space="0" w:color="auto"/>
                <w:right w:val="none" w:sz="0" w:space="0" w:color="auto"/>
              </w:divBdr>
            </w:div>
            <w:div w:id="1717582667">
              <w:marLeft w:val="0"/>
              <w:marRight w:val="0"/>
              <w:marTop w:val="0"/>
              <w:marBottom w:val="0"/>
              <w:divBdr>
                <w:top w:val="none" w:sz="0" w:space="0" w:color="auto"/>
                <w:left w:val="none" w:sz="0" w:space="0" w:color="auto"/>
                <w:bottom w:val="none" w:sz="0" w:space="0" w:color="auto"/>
                <w:right w:val="none" w:sz="0" w:space="0" w:color="auto"/>
              </w:divBdr>
            </w:div>
            <w:div w:id="1281641840">
              <w:marLeft w:val="0"/>
              <w:marRight w:val="0"/>
              <w:marTop w:val="0"/>
              <w:marBottom w:val="0"/>
              <w:divBdr>
                <w:top w:val="none" w:sz="0" w:space="0" w:color="auto"/>
                <w:left w:val="none" w:sz="0" w:space="0" w:color="auto"/>
                <w:bottom w:val="none" w:sz="0" w:space="0" w:color="auto"/>
                <w:right w:val="none" w:sz="0" w:space="0" w:color="auto"/>
              </w:divBdr>
            </w:div>
            <w:div w:id="1631545201">
              <w:marLeft w:val="0"/>
              <w:marRight w:val="0"/>
              <w:marTop w:val="0"/>
              <w:marBottom w:val="0"/>
              <w:divBdr>
                <w:top w:val="none" w:sz="0" w:space="0" w:color="auto"/>
                <w:left w:val="none" w:sz="0" w:space="0" w:color="auto"/>
                <w:bottom w:val="none" w:sz="0" w:space="0" w:color="auto"/>
                <w:right w:val="none" w:sz="0" w:space="0" w:color="auto"/>
              </w:divBdr>
            </w:div>
            <w:div w:id="181940748">
              <w:marLeft w:val="0"/>
              <w:marRight w:val="0"/>
              <w:marTop w:val="0"/>
              <w:marBottom w:val="0"/>
              <w:divBdr>
                <w:top w:val="none" w:sz="0" w:space="0" w:color="auto"/>
                <w:left w:val="none" w:sz="0" w:space="0" w:color="auto"/>
                <w:bottom w:val="none" w:sz="0" w:space="0" w:color="auto"/>
                <w:right w:val="none" w:sz="0" w:space="0" w:color="auto"/>
              </w:divBdr>
            </w:div>
            <w:div w:id="24643432">
              <w:marLeft w:val="0"/>
              <w:marRight w:val="0"/>
              <w:marTop w:val="0"/>
              <w:marBottom w:val="0"/>
              <w:divBdr>
                <w:top w:val="none" w:sz="0" w:space="0" w:color="auto"/>
                <w:left w:val="none" w:sz="0" w:space="0" w:color="auto"/>
                <w:bottom w:val="none" w:sz="0" w:space="0" w:color="auto"/>
                <w:right w:val="none" w:sz="0" w:space="0" w:color="auto"/>
              </w:divBdr>
            </w:div>
            <w:div w:id="447554037">
              <w:marLeft w:val="0"/>
              <w:marRight w:val="0"/>
              <w:marTop w:val="0"/>
              <w:marBottom w:val="0"/>
              <w:divBdr>
                <w:top w:val="none" w:sz="0" w:space="0" w:color="auto"/>
                <w:left w:val="none" w:sz="0" w:space="0" w:color="auto"/>
                <w:bottom w:val="none" w:sz="0" w:space="0" w:color="auto"/>
                <w:right w:val="none" w:sz="0" w:space="0" w:color="auto"/>
              </w:divBdr>
            </w:div>
            <w:div w:id="990869806">
              <w:marLeft w:val="0"/>
              <w:marRight w:val="0"/>
              <w:marTop w:val="0"/>
              <w:marBottom w:val="0"/>
              <w:divBdr>
                <w:top w:val="none" w:sz="0" w:space="0" w:color="auto"/>
                <w:left w:val="none" w:sz="0" w:space="0" w:color="auto"/>
                <w:bottom w:val="none" w:sz="0" w:space="0" w:color="auto"/>
                <w:right w:val="none" w:sz="0" w:space="0" w:color="auto"/>
              </w:divBdr>
            </w:div>
            <w:div w:id="1975133975">
              <w:marLeft w:val="0"/>
              <w:marRight w:val="0"/>
              <w:marTop w:val="0"/>
              <w:marBottom w:val="0"/>
              <w:divBdr>
                <w:top w:val="none" w:sz="0" w:space="0" w:color="auto"/>
                <w:left w:val="none" w:sz="0" w:space="0" w:color="auto"/>
                <w:bottom w:val="none" w:sz="0" w:space="0" w:color="auto"/>
                <w:right w:val="none" w:sz="0" w:space="0" w:color="auto"/>
              </w:divBdr>
            </w:div>
            <w:div w:id="1082264303">
              <w:marLeft w:val="0"/>
              <w:marRight w:val="0"/>
              <w:marTop w:val="0"/>
              <w:marBottom w:val="0"/>
              <w:divBdr>
                <w:top w:val="none" w:sz="0" w:space="0" w:color="auto"/>
                <w:left w:val="none" w:sz="0" w:space="0" w:color="auto"/>
                <w:bottom w:val="none" w:sz="0" w:space="0" w:color="auto"/>
                <w:right w:val="none" w:sz="0" w:space="0" w:color="auto"/>
              </w:divBdr>
            </w:div>
            <w:div w:id="251815203">
              <w:marLeft w:val="0"/>
              <w:marRight w:val="0"/>
              <w:marTop w:val="0"/>
              <w:marBottom w:val="0"/>
              <w:divBdr>
                <w:top w:val="none" w:sz="0" w:space="0" w:color="auto"/>
                <w:left w:val="none" w:sz="0" w:space="0" w:color="auto"/>
                <w:bottom w:val="none" w:sz="0" w:space="0" w:color="auto"/>
                <w:right w:val="none" w:sz="0" w:space="0" w:color="auto"/>
              </w:divBdr>
            </w:div>
            <w:div w:id="89353032">
              <w:marLeft w:val="0"/>
              <w:marRight w:val="0"/>
              <w:marTop w:val="0"/>
              <w:marBottom w:val="0"/>
              <w:divBdr>
                <w:top w:val="none" w:sz="0" w:space="0" w:color="auto"/>
                <w:left w:val="none" w:sz="0" w:space="0" w:color="auto"/>
                <w:bottom w:val="none" w:sz="0" w:space="0" w:color="auto"/>
                <w:right w:val="none" w:sz="0" w:space="0" w:color="auto"/>
              </w:divBdr>
            </w:div>
            <w:div w:id="1302542775">
              <w:marLeft w:val="0"/>
              <w:marRight w:val="0"/>
              <w:marTop w:val="0"/>
              <w:marBottom w:val="0"/>
              <w:divBdr>
                <w:top w:val="none" w:sz="0" w:space="0" w:color="auto"/>
                <w:left w:val="none" w:sz="0" w:space="0" w:color="auto"/>
                <w:bottom w:val="none" w:sz="0" w:space="0" w:color="auto"/>
                <w:right w:val="none" w:sz="0" w:space="0" w:color="auto"/>
              </w:divBdr>
            </w:div>
            <w:div w:id="1189757402">
              <w:marLeft w:val="0"/>
              <w:marRight w:val="0"/>
              <w:marTop w:val="0"/>
              <w:marBottom w:val="0"/>
              <w:divBdr>
                <w:top w:val="none" w:sz="0" w:space="0" w:color="auto"/>
                <w:left w:val="none" w:sz="0" w:space="0" w:color="auto"/>
                <w:bottom w:val="none" w:sz="0" w:space="0" w:color="auto"/>
                <w:right w:val="none" w:sz="0" w:space="0" w:color="auto"/>
              </w:divBdr>
            </w:div>
            <w:div w:id="1666350637">
              <w:marLeft w:val="0"/>
              <w:marRight w:val="0"/>
              <w:marTop w:val="0"/>
              <w:marBottom w:val="0"/>
              <w:divBdr>
                <w:top w:val="none" w:sz="0" w:space="0" w:color="auto"/>
                <w:left w:val="none" w:sz="0" w:space="0" w:color="auto"/>
                <w:bottom w:val="none" w:sz="0" w:space="0" w:color="auto"/>
                <w:right w:val="none" w:sz="0" w:space="0" w:color="auto"/>
              </w:divBdr>
            </w:div>
            <w:div w:id="1105348736">
              <w:marLeft w:val="0"/>
              <w:marRight w:val="0"/>
              <w:marTop w:val="0"/>
              <w:marBottom w:val="0"/>
              <w:divBdr>
                <w:top w:val="none" w:sz="0" w:space="0" w:color="auto"/>
                <w:left w:val="none" w:sz="0" w:space="0" w:color="auto"/>
                <w:bottom w:val="none" w:sz="0" w:space="0" w:color="auto"/>
                <w:right w:val="none" w:sz="0" w:space="0" w:color="auto"/>
              </w:divBdr>
            </w:div>
            <w:div w:id="1670791620">
              <w:marLeft w:val="0"/>
              <w:marRight w:val="0"/>
              <w:marTop w:val="0"/>
              <w:marBottom w:val="0"/>
              <w:divBdr>
                <w:top w:val="none" w:sz="0" w:space="0" w:color="auto"/>
                <w:left w:val="none" w:sz="0" w:space="0" w:color="auto"/>
                <w:bottom w:val="none" w:sz="0" w:space="0" w:color="auto"/>
                <w:right w:val="none" w:sz="0" w:space="0" w:color="auto"/>
              </w:divBdr>
            </w:div>
            <w:div w:id="246349874">
              <w:marLeft w:val="0"/>
              <w:marRight w:val="0"/>
              <w:marTop w:val="0"/>
              <w:marBottom w:val="0"/>
              <w:divBdr>
                <w:top w:val="none" w:sz="0" w:space="0" w:color="auto"/>
                <w:left w:val="none" w:sz="0" w:space="0" w:color="auto"/>
                <w:bottom w:val="none" w:sz="0" w:space="0" w:color="auto"/>
                <w:right w:val="none" w:sz="0" w:space="0" w:color="auto"/>
              </w:divBdr>
            </w:div>
            <w:div w:id="5450080">
              <w:marLeft w:val="0"/>
              <w:marRight w:val="0"/>
              <w:marTop w:val="0"/>
              <w:marBottom w:val="0"/>
              <w:divBdr>
                <w:top w:val="none" w:sz="0" w:space="0" w:color="auto"/>
                <w:left w:val="none" w:sz="0" w:space="0" w:color="auto"/>
                <w:bottom w:val="none" w:sz="0" w:space="0" w:color="auto"/>
                <w:right w:val="none" w:sz="0" w:space="0" w:color="auto"/>
              </w:divBdr>
            </w:div>
            <w:div w:id="1609847732">
              <w:marLeft w:val="0"/>
              <w:marRight w:val="0"/>
              <w:marTop w:val="0"/>
              <w:marBottom w:val="0"/>
              <w:divBdr>
                <w:top w:val="none" w:sz="0" w:space="0" w:color="auto"/>
                <w:left w:val="none" w:sz="0" w:space="0" w:color="auto"/>
                <w:bottom w:val="none" w:sz="0" w:space="0" w:color="auto"/>
                <w:right w:val="none" w:sz="0" w:space="0" w:color="auto"/>
              </w:divBdr>
            </w:div>
            <w:div w:id="1211764173">
              <w:marLeft w:val="0"/>
              <w:marRight w:val="0"/>
              <w:marTop w:val="0"/>
              <w:marBottom w:val="0"/>
              <w:divBdr>
                <w:top w:val="none" w:sz="0" w:space="0" w:color="auto"/>
                <w:left w:val="none" w:sz="0" w:space="0" w:color="auto"/>
                <w:bottom w:val="none" w:sz="0" w:space="0" w:color="auto"/>
                <w:right w:val="none" w:sz="0" w:space="0" w:color="auto"/>
              </w:divBdr>
            </w:div>
            <w:div w:id="1810438629">
              <w:marLeft w:val="0"/>
              <w:marRight w:val="0"/>
              <w:marTop w:val="0"/>
              <w:marBottom w:val="0"/>
              <w:divBdr>
                <w:top w:val="none" w:sz="0" w:space="0" w:color="auto"/>
                <w:left w:val="none" w:sz="0" w:space="0" w:color="auto"/>
                <w:bottom w:val="none" w:sz="0" w:space="0" w:color="auto"/>
                <w:right w:val="none" w:sz="0" w:space="0" w:color="auto"/>
              </w:divBdr>
            </w:div>
            <w:div w:id="136191413">
              <w:marLeft w:val="0"/>
              <w:marRight w:val="0"/>
              <w:marTop w:val="0"/>
              <w:marBottom w:val="0"/>
              <w:divBdr>
                <w:top w:val="none" w:sz="0" w:space="0" w:color="auto"/>
                <w:left w:val="none" w:sz="0" w:space="0" w:color="auto"/>
                <w:bottom w:val="none" w:sz="0" w:space="0" w:color="auto"/>
                <w:right w:val="none" w:sz="0" w:space="0" w:color="auto"/>
              </w:divBdr>
            </w:div>
            <w:div w:id="1048915499">
              <w:marLeft w:val="0"/>
              <w:marRight w:val="0"/>
              <w:marTop w:val="0"/>
              <w:marBottom w:val="0"/>
              <w:divBdr>
                <w:top w:val="none" w:sz="0" w:space="0" w:color="auto"/>
                <w:left w:val="none" w:sz="0" w:space="0" w:color="auto"/>
                <w:bottom w:val="none" w:sz="0" w:space="0" w:color="auto"/>
                <w:right w:val="none" w:sz="0" w:space="0" w:color="auto"/>
              </w:divBdr>
            </w:div>
            <w:div w:id="79602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40755">
      <w:bodyDiv w:val="1"/>
      <w:marLeft w:val="0"/>
      <w:marRight w:val="0"/>
      <w:marTop w:val="0"/>
      <w:marBottom w:val="0"/>
      <w:divBdr>
        <w:top w:val="none" w:sz="0" w:space="0" w:color="auto"/>
        <w:left w:val="none" w:sz="0" w:space="0" w:color="auto"/>
        <w:bottom w:val="none" w:sz="0" w:space="0" w:color="auto"/>
        <w:right w:val="none" w:sz="0" w:space="0" w:color="auto"/>
      </w:divBdr>
      <w:divsChild>
        <w:div w:id="1400404375">
          <w:marLeft w:val="0"/>
          <w:marRight w:val="0"/>
          <w:marTop w:val="0"/>
          <w:marBottom w:val="0"/>
          <w:divBdr>
            <w:top w:val="none" w:sz="0" w:space="0" w:color="auto"/>
            <w:left w:val="none" w:sz="0" w:space="0" w:color="auto"/>
            <w:bottom w:val="none" w:sz="0" w:space="0" w:color="auto"/>
            <w:right w:val="none" w:sz="0" w:space="0" w:color="auto"/>
          </w:divBdr>
          <w:divsChild>
            <w:div w:id="1976636638">
              <w:marLeft w:val="0"/>
              <w:marRight w:val="0"/>
              <w:marTop w:val="0"/>
              <w:marBottom w:val="0"/>
              <w:divBdr>
                <w:top w:val="none" w:sz="0" w:space="0" w:color="auto"/>
                <w:left w:val="none" w:sz="0" w:space="0" w:color="auto"/>
                <w:bottom w:val="none" w:sz="0" w:space="0" w:color="auto"/>
                <w:right w:val="none" w:sz="0" w:space="0" w:color="auto"/>
              </w:divBdr>
            </w:div>
            <w:div w:id="542518499">
              <w:marLeft w:val="0"/>
              <w:marRight w:val="0"/>
              <w:marTop w:val="0"/>
              <w:marBottom w:val="0"/>
              <w:divBdr>
                <w:top w:val="none" w:sz="0" w:space="0" w:color="auto"/>
                <w:left w:val="none" w:sz="0" w:space="0" w:color="auto"/>
                <w:bottom w:val="none" w:sz="0" w:space="0" w:color="auto"/>
                <w:right w:val="none" w:sz="0" w:space="0" w:color="auto"/>
              </w:divBdr>
            </w:div>
            <w:div w:id="164513582">
              <w:marLeft w:val="0"/>
              <w:marRight w:val="0"/>
              <w:marTop w:val="0"/>
              <w:marBottom w:val="0"/>
              <w:divBdr>
                <w:top w:val="none" w:sz="0" w:space="0" w:color="auto"/>
                <w:left w:val="none" w:sz="0" w:space="0" w:color="auto"/>
                <w:bottom w:val="none" w:sz="0" w:space="0" w:color="auto"/>
                <w:right w:val="none" w:sz="0" w:space="0" w:color="auto"/>
              </w:divBdr>
            </w:div>
            <w:div w:id="1352413095">
              <w:marLeft w:val="0"/>
              <w:marRight w:val="0"/>
              <w:marTop w:val="0"/>
              <w:marBottom w:val="0"/>
              <w:divBdr>
                <w:top w:val="none" w:sz="0" w:space="0" w:color="auto"/>
                <w:left w:val="none" w:sz="0" w:space="0" w:color="auto"/>
                <w:bottom w:val="none" w:sz="0" w:space="0" w:color="auto"/>
                <w:right w:val="none" w:sz="0" w:space="0" w:color="auto"/>
              </w:divBdr>
            </w:div>
            <w:div w:id="1001160533">
              <w:marLeft w:val="0"/>
              <w:marRight w:val="0"/>
              <w:marTop w:val="0"/>
              <w:marBottom w:val="0"/>
              <w:divBdr>
                <w:top w:val="none" w:sz="0" w:space="0" w:color="auto"/>
                <w:left w:val="none" w:sz="0" w:space="0" w:color="auto"/>
                <w:bottom w:val="none" w:sz="0" w:space="0" w:color="auto"/>
                <w:right w:val="none" w:sz="0" w:space="0" w:color="auto"/>
              </w:divBdr>
            </w:div>
            <w:div w:id="549269200">
              <w:marLeft w:val="0"/>
              <w:marRight w:val="0"/>
              <w:marTop w:val="0"/>
              <w:marBottom w:val="0"/>
              <w:divBdr>
                <w:top w:val="none" w:sz="0" w:space="0" w:color="auto"/>
                <w:left w:val="none" w:sz="0" w:space="0" w:color="auto"/>
                <w:bottom w:val="none" w:sz="0" w:space="0" w:color="auto"/>
                <w:right w:val="none" w:sz="0" w:space="0" w:color="auto"/>
              </w:divBdr>
            </w:div>
            <w:div w:id="1907371806">
              <w:marLeft w:val="0"/>
              <w:marRight w:val="0"/>
              <w:marTop w:val="0"/>
              <w:marBottom w:val="0"/>
              <w:divBdr>
                <w:top w:val="none" w:sz="0" w:space="0" w:color="auto"/>
                <w:left w:val="none" w:sz="0" w:space="0" w:color="auto"/>
                <w:bottom w:val="none" w:sz="0" w:space="0" w:color="auto"/>
                <w:right w:val="none" w:sz="0" w:space="0" w:color="auto"/>
              </w:divBdr>
            </w:div>
            <w:div w:id="809636426">
              <w:marLeft w:val="0"/>
              <w:marRight w:val="0"/>
              <w:marTop w:val="0"/>
              <w:marBottom w:val="0"/>
              <w:divBdr>
                <w:top w:val="none" w:sz="0" w:space="0" w:color="auto"/>
                <w:left w:val="none" w:sz="0" w:space="0" w:color="auto"/>
                <w:bottom w:val="none" w:sz="0" w:space="0" w:color="auto"/>
                <w:right w:val="none" w:sz="0" w:space="0" w:color="auto"/>
              </w:divBdr>
            </w:div>
            <w:div w:id="592593807">
              <w:marLeft w:val="0"/>
              <w:marRight w:val="0"/>
              <w:marTop w:val="0"/>
              <w:marBottom w:val="0"/>
              <w:divBdr>
                <w:top w:val="none" w:sz="0" w:space="0" w:color="auto"/>
                <w:left w:val="none" w:sz="0" w:space="0" w:color="auto"/>
                <w:bottom w:val="none" w:sz="0" w:space="0" w:color="auto"/>
                <w:right w:val="none" w:sz="0" w:space="0" w:color="auto"/>
              </w:divBdr>
            </w:div>
            <w:div w:id="1817994249">
              <w:marLeft w:val="0"/>
              <w:marRight w:val="0"/>
              <w:marTop w:val="0"/>
              <w:marBottom w:val="0"/>
              <w:divBdr>
                <w:top w:val="none" w:sz="0" w:space="0" w:color="auto"/>
                <w:left w:val="none" w:sz="0" w:space="0" w:color="auto"/>
                <w:bottom w:val="none" w:sz="0" w:space="0" w:color="auto"/>
                <w:right w:val="none" w:sz="0" w:space="0" w:color="auto"/>
              </w:divBdr>
            </w:div>
            <w:div w:id="1389642988">
              <w:marLeft w:val="0"/>
              <w:marRight w:val="0"/>
              <w:marTop w:val="0"/>
              <w:marBottom w:val="0"/>
              <w:divBdr>
                <w:top w:val="none" w:sz="0" w:space="0" w:color="auto"/>
                <w:left w:val="none" w:sz="0" w:space="0" w:color="auto"/>
                <w:bottom w:val="none" w:sz="0" w:space="0" w:color="auto"/>
                <w:right w:val="none" w:sz="0" w:space="0" w:color="auto"/>
              </w:divBdr>
            </w:div>
            <w:div w:id="736705064">
              <w:marLeft w:val="0"/>
              <w:marRight w:val="0"/>
              <w:marTop w:val="0"/>
              <w:marBottom w:val="0"/>
              <w:divBdr>
                <w:top w:val="none" w:sz="0" w:space="0" w:color="auto"/>
                <w:left w:val="none" w:sz="0" w:space="0" w:color="auto"/>
                <w:bottom w:val="none" w:sz="0" w:space="0" w:color="auto"/>
                <w:right w:val="none" w:sz="0" w:space="0" w:color="auto"/>
              </w:divBdr>
            </w:div>
            <w:div w:id="422457221">
              <w:marLeft w:val="0"/>
              <w:marRight w:val="0"/>
              <w:marTop w:val="0"/>
              <w:marBottom w:val="0"/>
              <w:divBdr>
                <w:top w:val="none" w:sz="0" w:space="0" w:color="auto"/>
                <w:left w:val="none" w:sz="0" w:space="0" w:color="auto"/>
                <w:bottom w:val="none" w:sz="0" w:space="0" w:color="auto"/>
                <w:right w:val="none" w:sz="0" w:space="0" w:color="auto"/>
              </w:divBdr>
            </w:div>
            <w:div w:id="201064548">
              <w:marLeft w:val="0"/>
              <w:marRight w:val="0"/>
              <w:marTop w:val="0"/>
              <w:marBottom w:val="0"/>
              <w:divBdr>
                <w:top w:val="none" w:sz="0" w:space="0" w:color="auto"/>
                <w:left w:val="none" w:sz="0" w:space="0" w:color="auto"/>
                <w:bottom w:val="none" w:sz="0" w:space="0" w:color="auto"/>
                <w:right w:val="none" w:sz="0" w:space="0" w:color="auto"/>
              </w:divBdr>
            </w:div>
            <w:div w:id="148904987">
              <w:marLeft w:val="0"/>
              <w:marRight w:val="0"/>
              <w:marTop w:val="0"/>
              <w:marBottom w:val="0"/>
              <w:divBdr>
                <w:top w:val="none" w:sz="0" w:space="0" w:color="auto"/>
                <w:left w:val="none" w:sz="0" w:space="0" w:color="auto"/>
                <w:bottom w:val="none" w:sz="0" w:space="0" w:color="auto"/>
                <w:right w:val="none" w:sz="0" w:space="0" w:color="auto"/>
              </w:divBdr>
            </w:div>
            <w:div w:id="996298368">
              <w:marLeft w:val="0"/>
              <w:marRight w:val="0"/>
              <w:marTop w:val="0"/>
              <w:marBottom w:val="0"/>
              <w:divBdr>
                <w:top w:val="none" w:sz="0" w:space="0" w:color="auto"/>
                <w:left w:val="none" w:sz="0" w:space="0" w:color="auto"/>
                <w:bottom w:val="none" w:sz="0" w:space="0" w:color="auto"/>
                <w:right w:val="none" w:sz="0" w:space="0" w:color="auto"/>
              </w:divBdr>
            </w:div>
            <w:div w:id="398947329">
              <w:marLeft w:val="0"/>
              <w:marRight w:val="0"/>
              <w:marTop w:val="0"/>
              <w:marBottom w:val="0"/>
              <w:divBdr>
                <w:top w:val="none" w:sz="0" w:space="0" w:color="auto"/>
                <w:left w:val="none" w:sz="0" w:space="0" w:color="auto"/>
                <w:bottom w:val="none" w:sz="0" w:space="0" w:color="auto"/>
                <w:right w:val="none" w:sz="0" w:space="0" w:color="auto"/>
              </w:divBdr>
            </w:div>
            <w:div w:id="1704162868">
              <w:marLeft w:val="0"/>
              <w:marRight w:val="0"/>
              <w:marTop w:val="0"/>
              <w:marBottom w:val="0"/>
              <w:divBdr>
                <w:top w:val="none" w:sz="0" w:space="0" w:color="auto"/>
                <w:left w:val="none" w:sz="0" w:space="0" w:color="auto"/>
                <w:bottom w:val="none" w:sz="0" w:space="0" w:color="auto"/>
                <w:right w:val="none" w:sz="0" w:space="0" w:color="auto"/>
              </w:divBdr>
            </w:div>
            <w:div w:id="1563640567">
              <w:marLeft w:val="0"/>
              <w:marRight w:val="0"/>
              <w:marTop w:val="0"/>
              <w:marBottom w:val="0"/>
              <w:divBdr>
                <w:top w:val="none" w:sz="0" w:space="0" w:color="auto"/>
                <w:left w:val="none" w:sz="0" w:space="0" w:color="auto"/>
                <w:bottom w:val="none" w:sz="0" w:space="0" w:color="auto"/>
                <w:right w:val="none" w:sz="0" w:space="0" w:color="auto"/>
              </w:divBdr>
            </w:div>
            <w:div w:id="303701042">
              <w:marLeft w:val="0"/>
              <w:marRight w:val="0"/>
              <w:marTop w:val="0"/>
              <w:marBottom w:val="0"/>
              <w:divBdr>
                <w:top w:val="none" w:sz="0" w:space="0" w:color="auto"/>
                <w:left w:val="none" w:sz="0" w:space="0" w:color="auto"/>
                <w:bottom w:val="none" w:sz="0" w:space="0" w:color="auto"/>
                <w:right w:val="none" w:sz="0" w:space="0" w:color="auto"/>
              </w:divBdr>
            </w:div>
            <w:div w:id="1092702917">
              <w:marLeft w:val="0"/>
              <w:marRight w:val="0"/>
              <w:marTop w:val="0"/>
              <w:marBottom w:val="0"/>
              <w:divBdr>
                <w:top w:val="none" w:sz="0" w:space="0" w:color="auto"/>
                <w:left w:val="none" w:sz="0" w:space="0" w:color="auto"/>
                <w:bottom w:val="none" w:sz="0" w:space="0" w:color="auto"/>
                <w:right w:val="none" w:sz="0" w:space="0" w:color="auto"/>
              </w:divBdr>
            </w:div>
            <w:div w:id="2140369952">
              <w:marLeft w:val="0"/>
              <w:marRight w:val="0"/>
              <w:marTop w:val="0"/>
              <w:marBottom w:val="0"/>
              <w:divBdr>
                <w:top w:val="none" w:sz="0" w:space="0" w:color="auto"/>
                <w:left w:val="none" w:sz="0" w:space="0" w:color="auto"/>
                <w:bottom w:val="none" w:sz="0" w:space="0" w:color="auto"/>
                <w:right w:val="none" w:sz="0" w:space="0" w:color="auto"/>
              </w:divBdr>
            </w:div>
            <w:div w:id="612321979">
              <w:marLeft w:val="0"/>
              <w:marRight w:val="0"/>
              <w:marTop w:val="0"/>
              <w:marBottom w:val="0"/>
              <w:divBdr>
                <w:top w:val="none" w:sz="0" w:space="0" w:color="auto"/>
                <w:left w:val="none" w:sz="0" w:space="0" w:color="auto"/>
                <w:bottom w:val="none" w:sz="0" w:space="0" w:color="auto"/>
                <w:right w:val="none" w:sz="0" w:space="0" w:color="auto"/>
              </w:divBdr>
            </w:div>
            <w:div w:id="1975404312">
              <w:marLeft w:val="0"/>
              <w:marRight w:val="0"/>
              <w:marTop w:val="0"/>
              <w:marBottom w:val="0"/>
              <w:divBdr>
                <w:top w:val="none" w:sz="0" w:space="0" w:color="auto"/>
                <w:left w:val="none" w:sz="0" w:space="0" w:color="auto"/>
                <w:bottom w:val="none" w:sz="0" w:space="0" w:color="auto"/>
                <w:right w:val="none" w:sz="0" w:space="0" w:color="auto"/>
              </w:divBdr>
            </w:div>
            <w:div w:id="212040708">
              <w:marLeft w:val="0"/>
              <w:marRight w:val="0"/>
              <w:marTop w:val="0"/>
              <w:marBottom w:val="0"/>
              <w:divBdr>
                <w:top w:val="none" w:sz="0" w:space="0" w:color="auto"/>
                <w:left w:val="none" w:sz="0" w:space="0" w:color="auto"/>
                <w:bottom w:val="none" w:sz="0" w:space="0" w:color="auto"/>
                <w:right w:val="none" w:sz="0" w:space="0" w:color="auto"/>
              </w:divBdr>
            </w:div>
            <w:div w:id="1571846314">
              <w:marLeft w:val="0"/>
              <w:marRight w:val="0"/>
              <w:marTop w:val="0"/>
              <w:marBottom w:val="0"/>
              <w:divBdr>
                <w:top w:val="none" w:sz="0" w:space="0" w:color="auto"/>
                <w:left w:val="none" w:sz="0" w:space="0" w:color="auto"/>
                <w:bottom w:val="none" w:sz="0" w:space="0" w:color="auto"/>
                <w:right w:val="none" w:sz="0" w:space="0" w:color="auto"/>
              </w:divBdr>
            </w:div>
            <w:div w:id="1126392594">
              <w:marLeft w:val="0"/>
              <w:marRight w:val="0"/>
              <w:marTop w:val="0"/>
              <w:marBottom w:val="0"/>
              <w:divBdr>
                <w:top w:val="none" w:sz="0" w:space="0" w:color="auto"/>
                <w:left w:val="none" w:sz="0" w:space="0" w:color="auto"/>
                <w:bottom w:val="none" w:sz="0" w:space="0" w:color="auto"/>
                <w:right w:val="none" w:sz="0" w:space="0" w:color="auto"/>
              </w:divBdr>
            </w:div>
            <w:div w:id="1109157910">
              <w:marLeft w:val="0"/>
              <w:marRight w:val="0"/>
              <w:marTop w:val="0"/>
              <w:marBottom w:val="0"/>
              <w:divBdr>
                <w:top w:val="none" w:sz="0" w:space="0" w:color="auto"/>
                <w:left w:val="none" w:sz="0" w:space="0" w:color="auto"/>
                <w:bottom w:val="none" w:sz="0" w:space="0" w:color="auto"/>
                <w:right w:val="none" w:sz="0" w:space="0" w:color="auto"/>
              </w:divBdr>
            </w:div>
            <w:div w:id="960645945">
              <w:marLeft w:val="0"/>
              <w:marRight w:val="0"/>
              <w:marTop w:val="0"/>
              <w:marBottom w:val="0"/>
              <w:divBdr>
                <w:top w:val="none" w:sz="0" w:space="0" w:color="auto"/>
                <w:left w:val="none" w:sz="0" w:space="0" w:color="auto"/>
                <w:bottom w:val="none" w:sz="0" w:space="0" w:color="auto"/>
                <w:right w:val="none" w:sz="0" w:space="0" w:color="auto"/>
              </w:divBdr>
            </w:div>
            <w:div w:id="1668828995">
              <w:marLeft w:val="0"/>
              <w:marRight w:val="0"/>
              <w:marTop w:val="0"/>
              <w:marBottom w:val="0"/>
              <w:divBdr>
                <w:top w:val="none" w:sz="0" w:space="0" w:color="auto"/>
                <w:left w:val="none" w:sz="0" w:space="0" w:color="auto"/>
                <w:bottom w:val="none" w:sz="0" w:space="0" w:color="auto"/>
                <w:right w:val="none" w:sz="0" w:space="0" w:color="auto"/>
              </w:divBdr>
            </w:div>
            <w:div w:id="1395471192">
              <w:marLeft w:val="0"/>
              <w:marRight w:val="0"/>
              <w:marTop w:val="0"/>
              <w:marBottom w:val="0"/>
              <w:divBdr>
                <w:top w:val="none" w:sz="0" w:space="0" w:color="auto"/>
                <w:left w:val="none" w:sz="0" w:space="0" w:color="auto"/>
                <w:bottom w:val="none" w:sz="0" w:space="0" w:color="auto"/>
                <w:right w:val="none" w:sz="0" w:space="0" w:color="auto"/>
              </w:divBdr>
            </w:div>
            <w:div w:id="1311399199">
              <w:marLeft w:val="0"/>
              <w:marRight w:val="0"/>
              <w:marTop w:val="0"/>
              <w:marBottom w:val="0"/>
              <w:divBdr>
                <w:top w:val="none" w:sz="0" w:space="0" w:color="auto"/>
                <w:left w:val="none" w:sz="0" w:space="0" w:color="auto"/>
                <w:bottom w:val="none" w:sz="0" w:space="0" w:color="auto"/>
                <w:right w:val="none" w:sz="0" w:space="0" w:color="auto"/>
              </w:divBdr>
            </w:div>
            <w:div w:id="39717491">
              <w:marLeft w:val="0"/>
              <w:marRight w:val="0"/>
              <w:marTop w:val="0"/>
              <w:marBottom w:val="0"/>
              <w:divBdr>
                <w:top w:val="none" w:sz="0" w:space="0" w:color="auto"/>
                <w:left w:val="none" w:sz="0" w:space="0" w:color="auto"/>
                <w:bottom w:val="none" w:sz="0" w:space="0" w:color="auto"/>
                <w:right w:val="none" w:sz="0" w:space="0" w:color="auto"/>
              </w:divBdr>
            </w:div>
            <w:div w:id="1963732541">
              <w:marLeft w:val="0"/>
              <w:marRight w:val="0"/>
              <w:marTop w:val="0"/>
              <w:marBottom w:val="0"/>
              <w:divBdr>
                <w:top w:val="none" w:sz="0" w:space="0" w:color="auto"/>
                <w:left w:val="none" w:sz="0" w:space="0" w:color="auto"/>
                <w:bottom w:val="none" w:sz="0" w:space="0" w:color="auto"/>
                <w:right w:val="none" w:sz="0" w:space="0" w:color="auto"/>
              </w:divBdr>
            </w:div>
            <w:div w:id="1933934357">
              <w:marLeft w:val="0"/>
              <w:marRight w:val="0"/>
              <w:marTop w:val="0"/>
              <w:marBottom w:val="0"/>
              <w:divBdr>
                <w:top w:val="none" w:sz="0" w:space="0" w:color="auto"/>
                <w:left w:val="none" w:sz="0" w:space="0" w:color="auto"/>
                <w:bottom w:val="none" w:sz="0" w:space="0" w:color="auto"/>
                <w:right w:val="none" w:sz="0" w:space="0" w:color="auto"/>
              </w:divBdr>
            </w:div>
            <w:div w:id="169465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4061">
      <w:bodyDiv w:val="1"/>
      <w:marLeft w:val="0"/>
      <w:marRight w:val="0"/>
      <w:marTop w:val="0"/>
      <w:marBottom w:val="0"/>
      <w:divBdr>
        <w:top w:val="none" w:sz="0" w:space="0" w:color="auto"/>
        <w:left w:val="none" w:sz="0" w:space="0" w:color="auto"/>
        <w:bottom w:val="none" w:sz="0" w:space="0" w:color="auto"/>
        <w:right w:val="none" w:sz="0" w:space="0" w:color="auto"/>
      </w:divBdr>
      <w:divsChild>
        <w:div w:id="471412845">
          <w:marLeft w:val="0"/>
          <w:marRight w:val="0"/>
          <w:marTop w:val="0"/>
          <w:marBottom w:val="0"/>
          <w:divBdr>
            <w:top w:val="none" w:sz="0" w:space="0" w:color="auto"/>
            <w:left w:val="none" w:sz="0" w:space="0" w:color="auto"/>
            <w:bottom w:val="none" w:sz="0" w:space="0" w:color="auto"/>
            <w:right w:val="none" w:sz="0" w:space="0" w:color="auto"/>
          </w:divBdr>
          <w:divsChild>
            <w:div w:id="269970491">
              <w:marLeft w:val="0"/>
              <w:marRight w:val="0"/>
              <w:marTop w:val="0"/>
              <w:marBottom w:val="0"/>
              <w:divBdr>
                <w:top w:val="none" w:sz="0" w:space="0" w:color="auto"/>
                <w:left w:val="none" w:sz="0" w:space="0" w:color="auto"/>
                <w:bottom w:val="none" w:sz="0" w:space="0" w:color="auto"/>
                <w:right w:val="none" w:sz="0" w:space="0" w:color="auto"/>
              </w:divBdr>
            </w:div>
            <w:div w:id="1275743971">
              <w:marLeft w:val="0"/>
              <w:marRight w:val="0"/>
              <w:marTop w:val="0"/>
              <w:marBottom w:val="0"/>
              <w:divBdr>
                <w:top w:val="none" w:sz="0" w:space="0" w:color="auto"/>
                <w:left w:val="none" w:sz="0" w:space="0" w:color="auto"/>
                <w:bottom w:val="none" w:sz="0" w:space="0" w:color="auto"/>
                <w:right w:val="none" w:sz="0" w:space="0" w:color="auto"/>
              </w:divBdr>
            </w:div>
            <w:div w:id="1822849608">
              <w:marLeft w:val="0"/>
              <w:marRight w:val="0"/>
              <w:marTop w:val="0"/>
              <w:marBottom w:val="0"/>
              <w:divBdr>
                <w:top w:val="none" w:sz="0" w:space="0" w:color="auto"/>
                <w:left w:val="none" w:sz="0" w:space="0" w:color="auto"/>
                <w:bottom w:val="none" w:sz="0" w:space="0" w:color="auto"/>
                <w:right w:val="none" w:sz="0" w:space="0" w:color="auto"/>
              </w:divBdr>
            </w:div>
            <w:div w:id="1078140438">
              <w:marLeft w:val="0"/>
              <w:marRight w:val="0"/>
              <w:marTop w:val="0"/>
              <w:marBottom w:val="0"/>
              <w:divBdr>
                <w:top w:val="none" w:sz="0" w:space="0" w:color="auto"/>
                <w:left w:val="none" w:sz="0" w:space="0" w:color="auto"/>
                <w:bottom w:val="none" w:sz="0" w:space="0" w:color="auto"/>
                <w:right w:val="none" w:sz="0" w:space="0" w:color="auto"/>
              </w:divBdr>
            </w:div>
            <w:div w:id="941960395">
              <w:marLeft w:val="0"/>
              <w:marRight w:val="0"/>
              <w:marTop w:val="0"/>
              <w:marBottom w:val="0"/>
              <w:divBdr>
                <w:top w:val="none" w:sz="0" w:space="0" w:color="auto"/>
                <w:left w:val="none" w:sz="0" w:space="0" w:color="auto"/>
                <w:bottom w:val="none" w:sz="0" w:space="0" w:color="auto"/>
                <w:right w:val="none" w:sz="0" w:space="0" w:color="auto"/>
              </w:divBdr>
            </w:div>
            <w:div w:id="33821186">
              <w:marLeft w:val="0"/>
              <w:marRight w:val="0"/>
              <w:marTop w:val="0"/>
              <w:marBottom w:val="0"/>
              <w:divBdr>
                <w:top w:val="none" w:sz="0" w:space="0" w:color="auto"/>
                <w:left w:val="none" w:sz="0" w:space="0" w:color="auto"/>
                <w:bottom w:val="none" w:sz="0" w:space="0" w:color="auto"/>
                <w:right w:val="none" w:sz="0" w:space="0" w:color="auto"/>
              </w:divBdr>
            </w:div>
            <w:div w:id="1483815169">
              <w:marLeft w:val="0"/>
              <w:marRight w:val="0"/>
              <w:marTop w:val="0"/>
              <w:marBottom w:val="0"/>
              <w:divBdr>
                <w:top w:val="none" w:sz="0" w:space="0" w:color="auto"/>
                <w:left w:val="none" w:sz="0" w:space="0" w:color="auto"/>
                <w:bottom w:val="none" w:sz="0" w:space="0" w:color="auto"/>
                <w:right w:val="none" w:sz="0" w:space="0" w:color="auto"/>
              </w:divBdr>
            </w:div>
            <w:div w:id="1930773023">
              <w:marLeft w:val="0"/>
              <w:marRight w:val="0"/>
              <w:marTop w:val="0"/>
              <w:marBottom w:val="0"/>
              <w:divBdr>
                <w:top w:val="none" w:sz="0" w:space="0" w:color="auto"/>
                <w:left w:val="none" w:sz="0" w:space="0" w:color="auto"/>
                <w:bottom w:val="none" w:sz="0" w:space="0" w:color="auto"/>
                <w:right w:val="none" w:sz="0" w:space="0" w:color="auto"/>
              </w:divBdr>
            </w:div>
            <w:div w:id="983125700">
              <w:marLeft w:val="0"/>
              <w:marRight w:val="0"/>
              <w:marTop w:val="0"/>
              <w:marBottom w:val="0"/>
              <w:divBdr>
                <w:top w:val="none" w:sz="0" w:space="0" w:color="auto"/>
                <w:left w:val="none" w:sz="0" w:space="0" w:color="auto"/>
                <w:bottom w:val="none" w:sz="0" w:space="0" w:color="auto"/>
                <w:right w:val="none" w:sz="0" w:space="0" w:color="auto"/>
              </w:divBdr>
            </w:div>
            <w:div w:id="1198200155">
              <w:marLeft w:val="0"/>
              <w:marRight w:val="0"/>
              <w:marTop w:val="0"/>
              <w:marBottom w:val="0"/>
              <w:divBdr>
                <w:top w:val="none" w:sz="0" w:space="0" w:color="auto"/>
                <w:left w:val="none" w:sz="0" w:space="0" w:color="auto"/>
                <w:bottom w:val="none" w:sz="0" w:space="0" w:color="auto"/>
                <w:right w:val="none" w:sz="0" w:space="0" w:color="auto"/>
              </w:divBdr>
            </w:div>
            <w:div w:id="1167817759">
              <w:marLeft w:val="0"/>
              <w:marRight w:val="0"/>
              <w:marTop w:val="0"/>
              <w:marBottom w:val="0"/>
              <w:divBdr>
                <w:top w:val="none" w:sz="0" w:space="0" w:color="auto"/>
                <w:left w:val="none" w:sz="0" w:space="0" w:color="auto"/>
                <w:bottom w:val="none" w:sz="0" w:space="0" w:color="auto"/>
                <w:right w:val="none" w:sz="0" w:space="0" w:color="auto"/>
              </w:divBdr>
            </w:div>
            <w:div w:id="1703170243">
              <w:marLeft w:val="0"/>
              <w:marRight w:val="0"/>
              <w:marTop w:val="0"/>
              <w:marBottom w:val="0"/>
              <w:divBdr>
                <w:top w:val="none" w:sz="0" w:space="0" w:color="auto"/>
                <w:left w:val="none" w:sz="0" w:space="0" w:color="auto"/>
                <w:bottom w:val="none" w:sz="0" w:space="0" w:color="auto"/>
                <w:right w:val="none" w:sz="0" w:space="0" w:color="auto"/>
              </w:divBdr>
            </w:div>
            <w:div w:id="2002586884">
              <w:marLeft w:val="0"/>
              <w:marRight w:val="0"/>
              <w:marTop w:val="0"/>
              <w:marBottom w:val="0"/>
              <w:divBdr>
                <w:top w:val="none" w:sz="0" w:space="0" w:color="auto"/>
                <w:left w:val="none" w:sz="0" w:space="0" w:color="auto"/>
                <w:bottom w:val="none" w:sz="0" w:space="0" w:color="auto"/>
                <w:right w:val="none" w:sz="0" w:space="0" w:color="auto"/>
              </w:divBdr>
            </w:div>
            <w:div w:id="1321539967">
              <w:marLeft w:val="0"/>
              <w:marRight w:val="0"/>
              <w:marTop w:val="0"/>
              <w:marBottom w:val="0"/>
              <w:divBdr>
                <w:top w:val="none" w:sz="0" w:space="0" w:color="auto"/>
                <w:left w:val="none" w:sz="0" w:space="0" w:color="auto"/>
                <w:bottom w:val="none" w:sz="0" w:space="0" w:color="auto"/>
                <w:right w:val="none" w:sz="0" w:space="0" w:color="auto"/>
              </w:divBdr>
            </w:div>
            <w:div w:id="733356593">
              <w:marLeft w:val="0"/>
              <w:marRight w:val="0"/>
              <w:marTop w:val="0"/>
              <w:marBottom w:val="0"/>
              <w:divBdr>
                <w:top w:val="none" w:sz="0" w:space="0" w:color="auto"/>
                <w:left w:val="none" w:sz="0" w:space="0" w:color="auto"/>
                <w:bottom w:val="none" w:sz="0" w:space="0" w:color="auto"/>
                <w:right w:val="none" w:sz="0" w:space="0" w:color="auto"/>
              </w:divBdr>
            </w:div>
            <w:div w:id="1393038153">
              <w:marLeft w:val="0"/>
              <w:marRight w:val="0"/>
              <w:marTop w:val="0"/>
              <w:marBottom w:val="0"/>
              <w:divBdr>
                <w:top w:val="none" w:sz="0" w:space="0" w:color="auto"/>
                <w:left w:val="none" w:sz="0" w:space="0" w:color="auto"/>
                <w:bottom w:val="none" w:sz="0" w:space="0" w:color="auto"/>
                <w:right w:val="none" w:sz="0" w:space="0" w:color="auto"/>
              </w:divBdr>
            </w:div>
            <w:div w:id="1744371765">
              <w:marLeft w:val="0"/>
              <w:marRight w:val="0"/>
              <w:marTop w:val="0"/>
              <w:marBottom w:val="0"/>
              <w:divBdr>
                <w:top w:val="none" w:sz="0" w:space="0" w:color="auto"/>
                <w:left w:val="none" w:sz="0" w:space="0" w:color="auto"/>
                <w:bottom w:val="none" w:sz="0" w:space="0" w:color="auto"/>
                <w:right w:val="none" w:sz="0" w:space="0" w:color="auto"/>
              </w:divBdr>
            </w:div>
            <w:div w:id="1782456804">
              <w:marLeft w:val="0"/>
              <w:marRight w:val="0"/>
              <w:marTop w:val="0"/>
              <w:marBottom w:val="0"/>
              <w:divBdr>
                <w:top w:val="none" w:sz="0" w:space="0" w:color="auto"/>
                <w:left w:val="none" w:sz="0" w:space="0" w:color="auto"/>
                <w:bottom w:val="none" w:sz="0" w:space="0" w:color="auto"/>
                <w:right w:val="none" w:sz="0" w:space="0" w:color="auto"/>
              </w:divBdr>
            </w:div>
            <w:div w:id="1230309345">
              <w:marLeft w:val="0"/>
              <w:marRight w:val="0"/>
              <w:marTop w:val="0"/>
              <w:marBottom w:val="0"/>
              <w:divBdr>
                <w:top w:val="none" w:sz="0" w:space="0" w:color="auto"/>
                <w:left w:val="none" w:sz="0" w:space="0" w:color="auto"/>
                <w:bottom w:val="none" w:sz="0" w:space="0" w:color="auto"/>
                <w:right w:val="none" w:sz="0" w:space="0" w:color="auto"/>
              </w:divBdr>
            </w:div>
            <w:div w:id="1307274574">
              <w:marLeft w:val="0"/>
              <w:marRight w:val="0"/>
              <w:marTop w:val="0"/>
              <w:marBottom w:val="0"/>
              <w:divBdr>
                <w:top w:val="none" w:sz="0" w:space="0" w:color="auto"/>
                <w:left w:val="none" w:sz="0" w:space="0" w:color="auto"/>
                <w:bottom w:val="none" w:sz="0" w:space="0" w:color="auto"/>
                <w:right w:val="none" w:sz="0" w:space="0" w:color="auto"/>
              </w:divBdr>
            </w:div>
            <w:div w:id="56322722">
              <w:marLeft w:val="0"/>
              <w:marRight w:val="0"/>
              <w:marTop w:val="0"/>
              <w:marBottom w:val="0"/>
              <w:divBdr>
                <w:top w:val="none" w:sz="0" w:space="0" w:color="auto"/>
                <w:left w:val="none" w:sz="0" w:space="0" w:color="auto"/>
                <w:bottom w:val="none" w:sz="0" w:space="0" w:color="auto"/>
                <w:right w:val="none" w:sz="0" w:space="0" w:color="auto"/>
              </w:divBdr>
            </w:div>
            <w:div w:id="2129006297">
              <w:marLeft w:val="0"/>
              <w:marRight w:val="0"/>
              <w:marTop w:val="0"/>
              <w:marBottom w:val="0"/>
              <w:divBdr>
                <w:top w:val="none" w:sz="0" w:space="0" w:color="auto"/>
                <w:left w:val="none" w:sz="0" w:space="0" w:color="auto"/>
                <w:bottom w:val="none" w:sz="0" w:space="0" w:color="auto"/>
                <w:right w:val="none" w:sz="0" w:space="0" w:color="auto"/>
              </w:divBdr>
            </w:div>
            <w:div w:id="706953471">
              <w:marLeft w:val="0"/>
              <w:marRight w:val="0"/>
              <w:marTop w:val="0"/>
              <w:marBottom w:val="0"/>
              <w:divBdr>
                <w:top w:val="none" w:sz="0" w:space="0" w:color="auto"/>
                <w:left w:val="none" w:sz="0" w:space="0" w:color="auto"/>
                <w:bottom w:val="none" w:sz="0" w:space="0" w:color="auto"/>
                <w:right w:val="none" w:sz="0" w:space="0" w:color="auto"/>
              </w:divBdr>
            </w:div>
            <w:div w:id="622225288">
              <w:marLeft w:val="0"/>
              <w:marRight w:val="0"/>
              <w:marTop w:val="0"/>
              <w:marBottom w:val="0"/>
              <w:divBdr>
                <w:top w:val="none" w:sz="0" w:space="0" w:color="auto"/>
                <w:left w:val="none" w:sz="0" w:space="0" w:color="auto"/>
                <w:bottom w:val="none" w:sz="0" w:space="0" w:color="auto"/>
                <w:right w:val="none" w:sz="0" w:space="0" w:color="auto"/>
              </w:divBdr>
            </w:div>
            <w:div w:id="1654138833">
              <w:marLeft w:val="0"/>
              <w:marRight w:val="0"/>
              <w:marTop w:val="0"/>
              <w:marBottom w:val="0"/>
              <w:divBdr>
                <w:top w:val="none" w:sz="0" w:space="0" w:color="auto"/>
                <w:left w:val="none" w:sz="0" w:space="0" w:color="auto"/>
                <w:bottom w:val="none" w:sz="0" w:space="0" w:color="auto"/>
                <w:right w:val="none" w:sz="0" w:space="0" w:color="auto"/>
              </w:divBdr>
            </w:div>
            <w:div w:id="91976856">
              <w:marLeft w:val="0"/>
              <w:marRight w:val="0"/>
              <w:marTop w:val="0"/>
              <w:marBottom w:val="0"/>
              <w:divBdr>
                <w:top w:val="none" w:sz="0" w:space="0" w:color="auto"/>
                <w:left w:val="none" w:sz="0" w:space="0" w:color="auto"/>
                <w:bottom w:val="none" w:sz="0" w:space="0" w:color="auto"/>
                <w:right w:val="none" w:sz="0" w:space="0" w:color="auto"/>
              </w:divBdr>
            </w:div>
            <w:div w:id="611784963">
              <w:marLeft w:val="0"/>
              <w:marRight w:val="0"/>
              <w:marTop w:val="0"/>
              <w:marBottom w:val="0"/>
              <w:divBdr>
                <w:top w:val="none" w:sz="0" w:space="0" w:color="auto"/>
                <w:left w:val="none" w:sz="0" w:space="0" w:color="auto"/>
                <w:bottom w:val="none" w:sz="0" w:space="0" w:color="auto"/>
                <w:right w:val="none" w:sz="0" w:space="0" w:color="auto"/>
              </w:divBdr>
            </w:div>
            <w:div w:id="98372899">
              <w:marLeft w:val="0"/>
              <w:marRight w:val="0"/>
              <w:marTop w:val="0"/>
              <w:marBottom w:val="0"/>
              <w:divBdr>
                <w:top w:val="none" w:sz="0" w:space="0" w:color="auto"/>
                <w:left w:val="none" w:sz="0" w:space="0" w:color="auto"/>
                <w:bottom w:val="none" w:sz="0" w:space="0" w:color="auto"/>
                <w:right w:val="none" w:sz="0" w:space="0" w:color="auto"/>
              </w:divBdr>
            </w:div>
            <w:div w:id="2106226286">
              <w:marLeft w:val="0"/>
              <w:marRight w:val="0"/>
              <w:marTop w:val="0"/>
              <w:marBottom w:val="0"/>
              <w:divBdr>
                <w:top w:val="none" w:sz="0" w:space="0" w:color="auto"/>
                <w:left w:val="none" w:sz="0" w:space="0" w:color="auto"/>
                <w:bottom w:val="none" w:sz="0" w:space="0" w:color="auto"/>
                <w:right w:val="none" w:sz="0" w:space="0" w:color="auto"/>
              </w:divBdr>
            </w:div>
            <w:div w:id="1947614348">
              <w:marLeft w:val="0"/>
              <w:marRight w:val="0"/>
              <w:marTop w:val="0"/>
              <w:marBottom w:val="0"/>
              <w:divBdr>
                <w:top w:val="none" w:sz="0" w:space="0" w:color="auto"/>
                <w:left w:val="none" w:sz="0" w:space="0" w:color="auto"/>
                <w:bottom w:val="none" w:sz="0" w:space="0" w:color="auto"/>
                <w:right w:val="none" w:sz="0" w:space="0" w:color="auto"/>
              </w:divBdr>
            </w:div>
            <w:div w:id="1930120507">
              <w:marLeft w:val="0"/>
              <w:marRight w:val="0"/>
              <w:marTop w:val="0"/>
              <w:marBottom w:val="0"/>
              <w:divBdr>
                <w:top w:val="none" w:sz="0" w:space="0" w:color="auto"/>
                <w:left w:val="none" w:sz="0" w:space="0" w:color="auto"/>
                <w:bottom w:val="none" w:sz="0" w:space="0" w:color="auto"/>
                <w:right w:val="none" w:sz="0" w:space="0" w:color="auto"/>
              </w:divBdr>
            </w:div>
            <w:div w:id="1986471817">
              <w:marLeft w:val="0"/>
              <w:marRight w:val="0"/>
              <w:marTop w:val="0"/>
              <w:marBottom w:val="0"/>
              <w:divBdr>
                <w:top w:val="none" w:sz="0" w:space="0" w:color="auto"/>
                <w:left w:val="none" w:sz="0" w:space="0" w:color="auto"/>
                <w:bottom w:val="none" w:sz="0" w:space="0" w:color="auto"/>
                <w:right w:val="none" w:sz="0" w:space="0" w:color="auto"/>
              </w:divBdr>
            </w:div>
            <w:div w:id="1381828665">
              <w:marLeft w:val="0"/>
              <w:marRight w:val="0"/>
              <w:marTop w:val="0"/>
              <w:marBottom w:val="0"/>
              <w:divBdr>
                <w:top w:val="none" w:sz="0" w:space="0" w:color="auto"/>
                <w:left w:val="none" w:sz="0" w:space="0" w:color="auto"/>
                <w:bottom w:val="none" w:sz="0" w:space="0" w:color="auto"/>
                <w:right w:val="none" w:sz="0" w:space="0" w:color="auto"/>
              </w:divBdr>
            </w:div>
            <w:div w:id="210463528">
              <w:marLeft w:val="0"/>
              <w:marRight w:val="0"/>
              <w:marTop w:val="0"/>
              <w:marBottom w:val="0"/>
              <w:divBdr>
                <w:top w:val="none" w:sz="0" w:space="0" w:color="auto"/>
                <w:left w:val="none" w:sz="0" w:space="0" w:color="auto"/>
                <w:bottom w:val="none" w:sz="0" w:space="0" w:color="auto"/>
                <w:right w:val="none" w:sz="0" w:space="0" w:color="auto"/>
              </w:divBdr>
            </w:div>
            <w:div w:id="342248904">
              <w:marLeft w:val="0"/>
              <w:marRight w:val="0"/>
              <w:marTop w:val="0"/>
              <w:marBottom w:val="0"/>
              <w:divBdr>
                <w:top w:val="none" w:sz="0" w:space="0" w:color="auto"/>
                <w:left w:val="none" w:sz="0" w:space="0" w:color="auto"/>
                <w:bottom w:val="none" w:sz="0" w:space="0" w:color="auto"/>
                <w:right w:val="none" w:sz="0" w:space="0" w:color="auto"/>
              </w:divBdr>
            </w:div>
            <w:div w:id="602802606">
              <w:marLeft w:val="0"/>
              <w:marRight w:val="0"/>
              <w:marTop w:val="0"/>
              <w:marBottom w:val="0"/>
              <w:divBdr>
                <w:top w:val="none" w:sz="0" w:space="0" w:color="auto"/>
                <w:left w:val="none" w:sz="0" w:space="0" w:color="auto"/>
                <w:bottom w:val="none" w:sz="0" w:space="0" w:color="auto"/>
                <w:right w:val="none" w:sz="0" w:space="0" w:color="auto"/>
              </w:divBdr>
            </w:div>
            <w:div w:id="1678389392">
              <w:marLeft w:val="0"/>
              <w:marRight w:val="0"/>
              <w:marTop w:val="0"/>
              <w:marBottom w:val="0"/>
              <w:divBdr>
                <w:top w:val="none" w:sz="0" w:space="0" w:color="auto"/>
                <w:left w:val="none" w:sz="0" w:space="0" w:color="auto"/>
                <w:bottom w:val="none" w:sz="0" w:space="0" w:color="auto"/>
                <w:right w:val="none" w:sz="0" w:space="0" w:color="auto"/>
              </w:divBdr>
            </w:div>
            <w:div w:id="672684750">
              <w:marLeft w:val="0"/>
              <w:marRight w:val="0"/>
              <w:marTop w:val="0"/>
              <w:marBottom w:val="0"/>
              <w:divBdr>
                <w:top w:val="none" w:sz="0" w:space="0" w:color="auto"/>
                <w:left w:val="none" w:sz="0" w:space="0" w:color="auto"/>
                <w:bottom w:val="none" w:sz="0" w:space="0" w:color="auto"/>
                <w:right w:val="none" w:sz="0" w:space="0" w:color="auto"/>
              </w:divBdr>
            </w:div>
            <w:div w:id="570307298">
              <w:marLeft w:val="0"/>
              <w:marRight w:val="0"/>
              <w:marTop w:val="0"/>
              <w:marBottom w:val="0"/>
              <w:divBdr>
                <w:top w:val="none" w:sz="0" w:space="0" w:color="auto"/>
                <w:left w:val="none" w:sz="0" w:space="0" w:color="auto"/>
                <w:bottom w:val="none" w:sz="0" w:space="0" w:color="auto"/>
                <w:right w:val="none" w:sz="0" w:space="0" w:color="auto"/>
              </w:divBdr>
            </w:div>
            <w:div w:id="563368455">
              <w:marLeft w:val="0"/>
              <w:marRight w:val="0"/>
              <w:marTop w:val="0"/>
              <w:marBottom w:val="0"/>
              <w:divBdr>
                <w:top w:val="none" w:sz="0" w:space="0" w:color="auto"/>
                <w:left w:val="none" w:sz="0" w:space="0" w:color="auto"/>
                <w:bottom w:val="none" w:sz="0" w:space="0" w:color="auto"/>
                <w:right w:val="none" w:sz="0" w:space="0" w:color="auto"/>
              </w:divBdr>
            </w:div>
            <w:div w:id="2076005412">
              <w:marLeft w:val="0"/>
              <w:marRight w:val="0"/>
              <w:marTop w:val="0"/>
              <w:marBottom w:val="0"/>
              <w:divBdr>
                <w:top w:val="none" w:sz="0" w:space="0" w:color="auto"/>
                <w:left w:val="none" w:sz="0" w:space="0" w:color="auto"/>
                <w:bottom w:val="none" w:sz="0" w:space="0" w:color="auto"/>
                <w:right w:val="none" w:sz="0" w:space="0" w:color="auto"/>
              </w:divBdr>
            </w:div>
            <w:div w:id="123499287">
              <w:marLeft w:val="0"/>
              <w:marRight w:val="0"/>
              <w:marTop w:val="0"/>
              <w:marBottom w:val="0"/>
              <w:divBdr>
                <w:top w:val="none" w:sz="0" w:space="0" w:color="auto"/>
                <w:left w:val="none" w:sz="0" w:space="0" w:color="auto"/>
                <w:bottom w:val="none" w:sz="0" w:space="0" w:color="auto"/>
                <w:right w:val="none" w:sz="0" w:space="0" w:color="auto"/>
              </w:divBdr>
            </w:div>
            <w:div w:id="1449542587">
              <w:marLeft w:val="0"/>
              <w:marRight w:val="0"/>
              <w:marTop w:val="0"/>
              <w:marBottom w:val="0"/>
              <w:divBdr>
                <w:top w:val="none" w:sz="0" w:space="0" w:color="auto"/>
                <w:left w:val="none" w:sz="0" w:space="0" w:color="auto"/>
                <w:bottom w:val="none" w:sz="0" w:space="0" w:color="auto"/>
                <w:right w:val="none" w:sz="0" w:space="0" w:color="auto"/>
              </w:divBdr>
            </w:div>
            <w:div w:id="1750882926">
              <w:marLeft w:val="0"/>
              <w:marRight w:val="0"/>
              <w:marTop w:val="0"/>
              <w:marBottom w:val="0"/>
              <w:divBdr>
                <w:top w:val="none" w:sz="0" w:space="0" w:color="auto"/>
                <w:left w:val="none" w:sz="0" w:space="0" w:color="auto"/>
                <w:bottom w:val="none" w:sz="0" w:space="0" w:color="auto"/>
                <w:right w:val="none" w:sz="0" w:space="0" w:color="auto"/>
              </w:divBdr>
            </w:div>
            <w:div w:id="1483236772">
              <w:marLeft w:val="0"/>
              <w:marRight w:val="0"/>
              <w:marTop w:val="0"/>
              <w:marBottom w:val="0"/>
              <w:divBdr>
                <w:top w:val="none" w:sz="0" w:space="0" w:color="auto"/>
                <w:left w:val="none" w:sz="0" w:space="0" w:color="auto"/>
                <w:bottom w:val="none" w:sz="0" w:space="0" w:color="auto"/>
                <w:right w:val="none" w:sz="0" w:space="0" w:color="auto"/>
              </w:divBdr>
            </w:div>
            <w:div w:id="1832479770">
              <w:marLeft w:val="0"/>
              <w:marRight w:val="0"/>
              <w:marTop w:val="0"/>
              <w:marBottom w:val="0"/>
              <w:divBdr>
                <w:top w:val="none" w:sz="0" w:space="0" w:color="auto"/>
                <w:left w:val="none" w:sz="0" w:space="0" w:color="auto"/>
                <w:bottom w:val="none" w:sz="0" w:space="0" w:color="auto"/>
                <w:right w:val="none" w:sz="0" w:space="0" w:color="auto"/>
              </w:divBdr>
            </w:div>
            <w:div w:id="1326470992">
              <w:marLeft w:val="0"/>
              <w:marRight w:val="0"/>
              <w:marTop w:val="0"/>
              <w:marBottom w:val="0"/>
              <w:divBdr>
                <w:top w:val="none" w:sz="0" w:space="0" w:color="auto"/>
                <w:left w:val="none" w:sz="0" w:space="0" w:color="auto"/>
                <w:bottom w:val="none" w:sz="0" w:space="0" w:color="auto"/>
                <w:right w:val="none" w:sz="0" w:space="0" w:color="auto"/>
              </w:divBdr>
            </w:div>
            <w:div w:id="1090812653">
              <w:marLeft w:val="0"/>
              <w:marRight w:val="0"/>
              <w:marTop w:val="0"/>
              <w:marBottom w:val="0"/>
              <w:divBdr>
                <w:top w:val="none" w:sz="0" w:space="0" w:color="auto"/>
                <w:left w:val="none" w:sz="0" w:space="0" w:color="auto"/>
                <w:bottom w:val="none" w:sz="0" w:space="0" w:color="auto"/>
                <w:right w:val="none" w:sz="0" w:space="0" w:color="auto"/>
              </w:divBdr>
            </w:div>
            <w:div w:id="1934895829">
              <w:marLeft w:val="0"/>
              <w:marRight w:val="0"/>
              <w:marTop w:val="0"/>
              <w:marBottom w:val="0"/>
              <w:divBdr>
                <w:top w:val="none" w:sz="0" w:space="0" w:color="auto"/>
                <w:left w:val="none" w:sz="0" w:space="0" w:color="auto"/>
                <w:bottom w:val="none" w:sz="0" w:space="0" w:color="auto"/>
                <w:right w:val="none" w:sz="0" w:space="0" w:color="auto"/>
              </w:divBdr>
            </w:div>
            <w:div w:id="1292980728">
              <w:marLeft w:val="0"/>
              <w:marRight w:val="0"/>
              <w:marTop w:val="0"/>
              <w:marBottom w:val="0"/>
              <w:divBdr>
                <w:top w:val="none" w:sz="0" w:space="0" w:color="auto"/>
                <w:left w:val="none" w:sz="0" w:space="0" w:color="auto"/>
                <w:bottom w:val="none" w:sz="0" w:space="0" w:color="auto"/>
                <w:right w:val="none" w:sz="0" w:space="0" w:color="auto"/>
              </w:divBdr>
            </w:div>
            <w:div w:id="917517360">
              <w:marLeft w:val="0"/>
              <w:marRight w:val="0"/>
              <w:marTop w:val="0"/>
              <w:marBottom w:val="0"/>
              <w:divBdr>
                <w:top w:val="none" w:sz="0" w:space="0" w:color="auto"/>
                <w:left w:val="none" w:sz="0" w:space="0" w:color="auto"/>
                <w:bottom w:val="none" w:sz="0" w:space="0" w:color="auto"/>
                <w:right w:val="none" w:sz="0" w:space="0" w:color="auto"/>
              </w:divBdr>
            </w:div>
            <w:div w:id="1010792620">
              <w:marLeft w:val="0"/>
              <w:marRight w:val="0"/>
              <w:marTop w:val="0"/>
              <w:marBottom w:val="0"/>
              <w:divBdr>
                <w:top w:val="none" w:sz="0" w:space="0" w:color="auto"/>
                <w:left w:val="none" w:sz="0" w:space="0" w:color="auto"/>
                <w:bottom w:val="none" w:sz="0" w:space="0" w:color="auto"/>
                <w:right w:val="none" w:sz="0" w:space="0" w:color="auto"/>
              </w:divBdr>
            </w:div>
            <w:div w:id="466974256">
              <w:marLeft w:val="0"/>
              <w:marRight w:val="0"/>
              <w:marTop w:val="0"/>
              <w:marBottom w:val="0"/>
              <w:divBdr>
                <w:top w:val="none" w:sz="0" w:space="0" w:color="auto"/>
                <w:left w:val="none" w:sz="0" w:space="0" w:color="auto"/>
                <w:bottom w:val="none" w:sz="0" w:space="0" w:color="auto"/>
                <w:right w:val="none" w:sz="0" w:space="0" w:color="auto"/>
              </w:divBdr>
            </w:div>
            <w:div w:id="1131433879">
              <w:marLeft w:val="0"/>
              <w:marRight w:val="0"/>
              <w:marTop w:val="0"/>
              <w:marBottom w:val="0"/>
              <w:divBdr>
                <w:top w:val="none" w:sz="0" w:space="0" w:color="auto"/>
                <w:left w:val="none" w:sz="0" w:space="0" w:color="auto"/>
                <w:bottom w:val="none" w:sz="0" w:space="0" w:color="auto"/>
                <w:right w:val="none" w:sz="0" w:space="0" w:color="auto"/>
              </w:divBdr>
            </w:div>
            <w:div w:id="110706097">
              <w:marLeft w:val="0"/>
              <w:marRight w:val="0"/>
              <w:marTop w:val="0"/>
              <w:marBottom w:val="0"/>
              <w:divBdr>
                <w:top w:val="none" w:sz="0" w:space="0" w:color="auto"/>
                <w:left w:val="none" w:sz="0" w:space="0" w:color="auto"/>
                <w:bottom w:val="none" w:sz="0" w:space="0" w:color="auto"/>
                <w:right w:val="none" w:sz="0" w:space="0" w:color="auto"/>
              </w:divBdr>
            </w:div>
            <w:div w:id="1092121476">
              <w:marLeft w:val="0"/>
              <w:marRight w:val="0"/>
              <w:marTop w:val="0"/>
              <w:marBottom w:val="0"/>
              <w:divBdr>
                <w:top w:val="none" w:sz="0" w:space="0" w:color="auto"/>
                <w:left w:val="none" w:sz="0" w:space="0" w:color="auto"/>
                <w:bottom w:val="none" w:sz="0" w:space="0" w:color="auto"/>
                <w:right w:val="none" w:sz="0" w:space="0" w:color="auto"/>
              </w:divBdr>
            </w:div>
            <w:div w:id="726228343">
              <w:marLeft w:val="0"/>
              <w:marRight w:val="0"/>
              <w:marTop w:val="0"/>
              <w:marBottom w:val="0"/>
              <w:divBdr>
                <w:top w:val="none" w:sz="0" w:space="0" w:color="auto"/>
                <w:left w:val="none" w:sz="0" w:space="0" w:color="auto"/>
                <w:bottom w:val="none" w:sz="0" w:space="0" w:color="auto"/>
                <w:right w:val="none" w:sz="0" w:space="0" w:color="auto"/>
              </w:divBdr>
            </w:div>
            <w:div w:id="1168327188">
              <w:marLeft w:val="0"/>
              <w:marRight w:val="0"/>
              <w:marTop w:val="0"/>
              <w:marBottom w:val="0"/>
              <w:divBdr>
                <w:top w:val="none" w:sz="0" w:space="0" w:color="auto"/>
                <w:left w:val="none" w:sz="0" w:space="0" w:color="auto"/>
                <w:bottom w:val="none" w:sz="0" w:space="0" w:color="auto"/>
                <w:right w:val="none" w:sz="0" w:space="0" w:color="auto"/>
              </w:divBdr>
            </w:div>
            <w:div w:id="391318952">
              <w:marLeft w:val="0"/>
              <w:marRight w:val="0"/>
              <w:marTop w:val="0"/>
              <w:marBottom w:val="0"/>
              <w:divBdr>
                <w:top w:val="none" w:sz="0" w:space="0" w:color="auto"/>
                <w:left w:val="none" w:sz="0" w:space="0" w:color="auto"/>
                <w:bottom w:val="none" w:sz="0" w:space="0" w:color="auto"/>
                <w:right w:val="none" w:sz="0" w:space="0" w:color="auto"/>
              </w:divBdr>
            </w:div>
            <w:div w:id="1648508250">
              <w:marLeft w:val="0"/>
              <w:marRight w:val="0"/>
              <w:marTop w:val="0"/>
              <w:marBottom w:val="0"/>
              <w:divBdr>
                <w:top w:val="none" w:sz="0" w:space="0" w:color="auto"/>
                <w:left w:val="none" w:sz="0" w:space="0" w:color="auto"/>
                <w:bottom w:val="none" w:sz="0" w:space="0" w:color="auto"/>
                <w:right w:val="none" w:sz="0" w:space="0" w:color="auto"/>
              </w:divBdr>
            </w:div>
            <w:div w:id="1042901590">
              <w:marLeft w:val="0"/>
              <w:marRight w:val="0"/>
              <w:marTop w:val="0"/>
              <w:marBottom w:val="0"/>
              <w:divBdr>
                <w:top w:val="none" w:sz="0" w:space="0" w:color="auto"/>
                <w:left w:val="none" w:sz="0" w:space="0" w:color="auto"/>
                <w:bottom w:val="none" w:sz="0" w:space="0" w:color="auto"/>
                <w:right w:val="none" w:sz="0" w:space="0" w:color="auto"/>
              </w:divBdr>
            </w:div>
            <w:div w:id="300617879">
              <w:marLeft w:val="0"/>
              <w:marRight w:val="0"/>
              <w:marTop w:val="0"/>
              <w:marBottom w:val="0"/>
              <w:divBdr>
                <w:top w:val="none" w:sz="0" w:space="0" w:color="auto"/>
                <w:left w:val="none" w:sz="0" w:space="0" w:color="auto"/>
                <w:bottom w:val="none" w:sz="0" w:space="0" w:color="auto"/>
                <w:right w:val="none" w:sz="0" w:space="0" w:color="auto"/>
              </w:divBdr>
            </w:div>
            <w:div w:id="54672508">
              <w:marLeft w:val="0"/>
              <w:marRight w:val="0"/>
              <w:marTop w:val="0"/>
              <w:marBottom w:val="0"/>
              <w:divBdr>
                <w:top w:val="none" w:sz="0" w:space="0" w:color="auto"/>
                <w:left w:val="none" w:sz="0" w:space="0" w:color="auto"/>
                <w:bottom w:val="none" w:sz="0" w:space="0" w:color="auto"/>
                <w:right w:val="none" w:sz="0" w:space="0" w:color="auto"/>
              </w:divBdr>
            </w:div>
            <w:div w:id="1831826250">
              <w:marLeft w:val="0"/>
              <w:marRight w:val="0"/>
              <w:marTop w:val="0"/>
              <w:marBottom w:val="0"/>
              <w:divBdr>
                <w:top w:val="none" w:sz="0" w:space="0" w:color="auto"/>
                <w:left w:val="none" w:sz="0" w:space="0" w:color="auto"/>
                <w:bottom w:val="none" w:sz="0" w:space="0" w:color="auto"/>
                <w:right w:val="none" w:sz="0" w:space="0" w:color="auto"/>
              </w:divBdr>
            </w:div>
            <w:div w:id="94374808">
              <w:marLeft w:val="0"/>
              <w:marRight w:val="0"/>
              <w:marTop w:val="0"/>
              <w:marBottom w:val="0"/>
              <w:divBdr>
                <w:top w:val="none" w:sz="0" w:space="0" w:color="auto"/>
                <w:left w:val="none" w:sz="0" w:space="0" w:color="auto"/>
                <w:bottom w:val="none" w:sz="0" w:space="0" w:color="auto"/>
                <w:right w:val="none" w:sz="0" w:space="0" w:color="auto"/>
              </w:divBdr>
            </w:div>
            <w:div w:id="1098333348">
              <w:marLeft w:val="0"/>
              <w:marRight w:val="0"/>
              <w:marTop w:val="0"/>
              <w:marBottom w:val="0"/>
              <w:divBdr>
                <w:top w:val="none" w:sz="0" w:space="0" w:color="auto"/>
                <w:left w:val="none" w:sz="0" w:space="0" w:color="auto"/>
                <w:bottom w:val="none" w:sz="0" w:space="0" w:color="auto"/>
                <w:right w:val="none" w:sz="0" w:space="0" w:color="auto"/>
              </w:divBdr>
            </w:div>
            <w:div w:id="1839153309">
              <w:marLeft w:val="0"/>
              <w:marRight w:val="0"/>
              <w:marTop w:val="0"/>
              <w:marBottom w:val="0"/>
              <w:divBdr>
                <w:top w:val="none" w:sz="0" w:space="0" w:color="auto"/>
                <w:left w:val="none" w:sz="0" w:space="0" w:color="auto"/>
                <w:bottom w:val="none" w:sz="0" w:space="0" w:color="auto"/>
                <w:right w:val="none" w:sz="0" w:space="0" w:color="auto"/>
              </w:divBdr>
            </w:div>
            <w:div w:id="1965228891">
              <w:marLeft w:val="0"/>
              <w:marRight w:val="0"/>
              <w:marTop w:val="0"/>
              <w:marBottom w:val="0"/>
              <w:divBdr>
                <w:top w:val="none" w:sz="0" w:space="0" w:color="auto"/>
                <w:left w:val="none" w:sz="0" w:space="0" w:color="auto"/>
                <w:bottom w:val="none" w:sz="0" w:space="0" w:color="auto"/>
                <w:right w:val="none" w:sz="0" w:space="0" w:color="auto"/>
              </w:divBdr>
            </w:div>
            <w:div w:id="1175337240">
              <w:marLeft w:val="0"/>
              <w:marRight w:val="0"/>
              <w:marTop w:val="0"/>
              <w:marBottom w:val="0"/>
              <w:divBdr>
                <w:top w:val="none" w:sz="0" w:space="0" w:color="auto"/>
                <w:left w:val="none" w:sz="0" w:space="0" w:color="auto"/>
                <w:bottom w:val="none" w:sz="0" w:space="0" w:color="auto"/>
                <w:right w:val="none" w:sz="0" w:space="0" w:color="auto"/>
              </w:divBdr>
            </w:div>
            <w:div w:id="1478378572">
              <w:marLeft w:val="0"/>
              <w:marRight w:val="0"/>
              <w:marTop w:val="0"/>
              <w:marBottom w:val="0"/>
              <w:divBdr>
                <w:top w:val="none" w:sz="0" w:space="0" w:color="auto"/>
                <w:left w:val="none" w:sz="0" w:space="0" w:color="auto"/>
                <w:bottom w:val="none" w:sz="0" w:space="0" w:color="auto"/>
                <w:right w:val="none" w:sz="0" w:space="0" w:color="auto"/>
              </w:divBdr>
            </w:div>
            <w:div w:id="860046254">
              <w:marLeft w:val="0"/>
              <w:marRight w:val="0"/>
              <w:marTop w:val="0"/>
              <w:marBottom w:val="0"/>
              <w:divBdr>
                <w:top w:val="none" w:sz="0" w:space="0" w:color="auto"/>
                <w:left w:val="none" w:sz="0" w:space="0" w:color="auto"/>
                <w:bottom w:val="none" w:sz="0" w:space="0" w:color="auto"/>
                <w:right w:val="none" w:sz="0" w:space="0" w:color="auto"/>
              </w:divBdr>
            </w:div>
            <w:div w:id="256719521">
              <w:marLeft w:val="0"/>
              <w:marRight w:val="0"/>
              <w:marTop w:val="0"/>
              <w:marBottom w:val="0"/>
              <w:divBdr>
                <w:top w:val="none" w:sz="0" w:space="0" w:color="auto"/>
                <w:left w:val="none" w:sz="0" w:space="0" w:color="auto"/>
                <w:bottom w:val="none" w:sz="0" w:space="0" w:color="auto"/>
                <w:right w:val="none" w:sz="0" w:space="0" w:color="auto"/>
              </w:divBdr>
            </w:div>
            <w:div w:id="977802350">
              <w:marLeft w:val="0"/>
              <w:marRight w:val="0"/>
              <w:marTop w:val="0"/>
              <w:marBottom w:val="0"/>
              <w:divBdr>
                <w:top w:val="none" w:sz="0" w:space="0" w:color="auto"/>
                <w:left w:val="none" w:sz="0" w:space="0" w:color="auto"/>
                <w:bottom w:val="none" w:sz="0" w:space="0" w:color="auto"/>
                <w:right w:val="none" w:sz="0" w:space="0" w:color="auto"/>
              </w:divBdr>
            </w:div>
            <w:div w:id="1176189825">
              <w:marLeft w:val="0"/>
              <w:marRight w:val="0"/>
              <w:marTop w:val="0"/>
              <w:marBottom w:val="0"/>
              <w:divBdr>
                <w:top w:val="none" w:sz="0" w:space="0" w:color="auto"/>
                <w:left w:val="none" w:sz="0" w:space="0" w:color="auto"/>
                <w:bottom w:val="none" w:sz="0" w:space="0" w:color="auto"/>
                <w:right w:val="none" w:sz="0" w:space="0" w:color="auto"/>
              </w:divBdr>
            </w:div>
            <w:div w:id="1689601699">
              <w:marLeft w:val="0"/>
              <w:marRight w:val="0"/>
              <w:marTop w:val="0"/>
              <w:marBottom w:val="0"/>
              <w:divBdr>
                <w:top w:val="none" w:sz="0" w:space="0" w:color="auto"/>
                <w:left w:val="none" w:sz="0" w:space="0" w:color="auto"/>
                <w:bottom w:val="none" w:sz="0" w:space="0" w:color="auto"/>
                <w:right w:val="none" w:sz="0" w:space="0" w:color="auto"/>
              </w:divBdr>
            </w:div>
            <w:div w:id="1951888810">
              <w:marLeft w:val="0"/>
              <w:marRight w:val="0"/>
              <w:marTop w:val="0"/>
              <w:marBottom w:val="0"/>
              <w:divBdr>
                <w:top w:val="none" w:sz="0" w:space="0" w:color="auto"/>
                <w:left w:val="none" w:sz="0" w:space="0" w:color="auto"/>
                <w:bottom w:val="none" w:sz="0" w:space="0" w:color="auto"/>
                <w:right w:val="none" w:sz="0" w:space="0" w:color="auto"/>
              </w:divBdr>
            </w:div>
            <w:div w:id="850803677">
              <w:marLeft w:val="0"/>
              <w:marRight w:val="0"/>
              <w:marTop w:val="0"/>
              <w:marBottom w:val="0"/>
              <w:divBdr>
                <w:top w:val="none" w:sz="0" w:space="0" w:color="auto"/>
                <w:left w:val="none" w:sz="0" w:space="0" w:color="auto"/>
                <w:bottom w:val="none" w:sz="0" w:space="0" w:color="auto"/>
                <w:right w:val="none" w:sz="0" w:space="0" w:color="auto"/>
              </w:divBdr>
            </w:div>
            <w:div w:id="537016053">
              <w:marLeft w:val="0"/>
              <w:marRight w:val="0"/>
              <w:marTop w:val="0"/>
              <w:marBottom w:val="0"/>
              <w:divBdr>
                <w:top w:val="none" w:sz="0" w:space="0" w:color="auto"/>
                <w:left w:val="none" w:sz="0" w:space="0" w:color="auto"/>
                <w:bottom w:val="none" w:sz="0" w:space="0" w:color="auto"/>
                <w:right w:val="none" w:sz="0" w:space="0" w:color="auto"/>
              </w:divBdr>
            </w:div>
            <w:div w:id="1517769400">
              <w:marLeft w:val="0"/>
              <w:marRight w:val="0"/>
              <w:marTop w:val="0"/>
              <w:marBottom w:val="0"/>
              <w:divBdr>
                <w:top w:val="none" w:sz="0" w:space="0" w:color="auto"/>
                <w:left w:val="none" w:sz="0" w:space="0" w:color="auto"/>
                <w:bottom w:val="none" w:sz="0" w:space="0" w:color="auto"/>
                <w:right w:val="none" w:sz="0" w:space="0" w:color="auto"/>
              </w:divBdr>
            </w:div>
            <w:div w:id="1937249801">
              <w:marLeft w:val="0"/>
              <w:marRight w:val="0"/>
              <w:marTop w:val="0"/>
              <w:marBottom w:val="0"/>
              <w:divBdr>
                <w:top w:val="none" w:sz="0" w:space="0" w:color="auto"/>
                <w:left w:val="none" w:sz="0" w:space="0" w:color="auto"/>
                <w:bottom w:val="none" w:sz="0" w:space="0" w:color="auto"/>
                <w:right w:val="none" w:sz="0" w:space="0" w:color="auto"/>
              </w:divBdr>
            </w:div>
            <w:div w:id="1437557506">
              <w:marLeft w:val="0"/>
              <w:marRight w:val="0"/>
              <w:marTop w:val="0"/>
              <w:marBottom w:val="0"/>
              <w:divBdr>
                <w:top w:val="none" w:sz="0" w:space="0" w:color="auto"/>
                <w:left w:val="none" w:sz="0" w:space="0" w:color="auto"/>
                <w:bottom w:val="none" w:sz="0" w:space="0" w:color="auto"/>
                <w:right w:val="none" w:sz="0" w:space="0" w:color="auto"/>
              </w:divBdr>
            </w:div>
            <w:div w:id="1649675605">
              <w:marLeft w:val="0"/>
              <w:marRight w:val="0"/>
              <w:marTop w:val="0"/>
              <w:marBottom w:val="0"/>
              <w:divBdr>
                <w:top w:val="none" w:sz="0" w:space="0" w:color="auto"/>
                <w:left w:val="none" w:sz="0" w:space="0" w:color="auto"/>
                <w:bottom w:val="none" w:sz="0" w:space="0" w:color="auto"/>
                <w:right w:val="none" w:sz="0" w:space="0" w:color="auto"/>
              </w:divBdr>
            </w:div>
            <w:div w:id="106587803">
              <w:marLeft w:val="0"/>
              <w:marRight w:val="0"/>
              <w:marTop w:val="0"/>
              <w:marBottom w:val="0"/>
              <w:divBdr>
                <w:top w:val="none" w:sz="0" w:space="0" w:color="auto"/>
                <w:left w:val="none" w:sz="0" w:space="0" w:color="auto"/>
                <w:bottom w:val="none" w:sz="0" w:space="0" w:color="auto"/>
                <w:right w:val="none" w:sz="0" w:space="0" w:color="auto"/>
              </w:divBdr>
            </w:div>
            <w:div w:id="1589578626">
              <w:marLeft w:val="0"/>
              <w:marRight w:val="0"/>
              <w:marTop w:val="0"/>
              <w:marBottom w:val="0"/>
              <w:divBdr>
                <w:top w:val="none" w:sz="0" w:space="0" w:color="auto"/>
                <w:left w:val="none" w:sz="0" w:space="0" w:color="auto"/>
                <w:bottom w:val="none" w:sz="0" w:space="0" w:color="auto"/>
                <w:right w:val="none" w:sz="0" w:space="0" w:color="auto"/>
              </w:divBdr>
            </w:div>
            <w:div w:id="83844727">
              <w:marLeft w:val="0"/>
              <w:marRight w:val="0"/>
              <w:marTop w:val="0"/>
              <w:marBottom w:val="0"/>
              <w:divBdr>
                <w:top w:val="none" w:sz="0" w:space="0" w:color="auto"/>
                <w:left w:val="none" w:sz="0" w:space="0" w:color="auto"/>
                <w:bottom w:val="none" w:sz="0" w:space="0" w:color="auto"/>
                <w:right w:val="none" w:sz="0" w:space="0" w:color="auto"/>
              </w:divBdr>
            </w:div>
            <w:div w:id="8220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51472">
      <w:bodyDiv w:val="1"/>
      <w:marLeft w:val="0"/>
      <w:marRight w:val="0"/>
      <w:marTop w:val="0"/>
      <w:marBottom w:val="0"/>
      <w:divBdr>
        <w:top w:val="none" w:sz="0" w:space="0" w:color="auto"/>
        <w:left w:val="none" w:sz="0" w:space="0" w:color="auto"/>
        <w:bottom w:val="none" w:sz="0" w:space="0" w:color="auto"/>
        <w:right w:val="none" w:sz="0" w:space="0" w:color="auto"/>
      </w:divBdr>
      <w:divsChild>
        <w:div w:id="195394004">
          <w:marLeft w:val="0"/>
          <w:marRight w:val="0"/>
          <w:marTop w:val="0"/>
          <w:marBottom w:val="0"/>
          <w:divBdr>
            <w:top w:val="none" w:sz="0" w:space="0" w:color="auto"/>
            <w:left w:val="none" w:sz="0" w:space="0" w:color="auto"/>
            <w:bottom w:val="none" w:sz="0" w:space="0" w:color="auto"/>
            <w:right w:val="none" w:sz="0" w:space="0" w:color="auto"/>
          </w:divBdr>
          <w:divsChild>
            <w:div w:id="747650348">
              <w:marLeft w:val="0"/>
              <w:marRight w:val="0"/>
              <w:marTop w:val="0"/>
              <w:marBottom w:val="0"/>
              <w:divBdr>
                <w:top w:val="none" w:sz="0" w:space="0" w:color="auto"/>
                <w:left w:val="none" w:sz="0" w:space="0" w:color="auto"/>
                <w:bottom w:val="none" w:sz="0" w:space="0" w:color="auto"/>
                <w:right w:val="none" w:sz="0" w:space="0" w:color="auto"/>
              </w:divBdr>
            </w:div>
            <w:div w:id="1721434878">
              <w:marLeft w:val="0"/>
              <w:marRight w:val="0"/>
              <w:marTop w:val="0"/>
              <w:marBottom w:val="0"/>
              <w:divBdr>
                <w:top w:val="none" w:sz="0" w:space="0" w:color="auto"/>
                <w:left w:val="none" w:sz="0" w:space="0" w:color="auto"/>
                <w:bottom w:val="none" w:sz="0" w:space="0" w:color="auto"/>
                <w:right w:val="none" w:sz="0" w:space="0" w:color="auto"/>
              </w:divBdr>
            </w:div>
            <w:div w:id="1552766026">
              <w:marLeft w:val="0"/>
              <w:marRight w:val="0"/>
              <w:marTop w:val="0"/>
              <w:marBottom w:val="0"/>
              <w:divBdr>
                <w:top w:val="none" w:sz="0" w:space="0" w:color="auto"/>
                <w:left w:val="none" w:sz="0" w:space="0" w:color="auto"/>
                <w:bottom w:val="none" w:sz="0" w:space="0" w:color="auto"/>
                <w:right w:val="none" w:sz="0" w:space="0" w:color="auto"/>
              </w:divBdr>
            </w:div>
            <w:div w:id="964699634">
              <w:marLeft w:val="0"/>
              <w:marRight w:val="0"/>
              <w:marTop w:val="0"/>
              <w:marBottom w:val="0"/>
              <w:divBdr>
                <w:top w:val="none" w:sz="0" w:space="0" w:color="auto"/>
                <w:left w:val="none" w:sz="0" w:space="0" w:color="auto"/>
                <w:bottom w:val="none" w:sz="0" w:space="0" w:color="auto"/>
                <w:right w:val="none" w:sz="0" w:space="0" w:color="auto"/>
              </w:divBdr>
            </w:div>
            <w:div w:id="1506748997">
              <w:marLeft w:val="0"/>
              <w:marRight w:val="0"/>
              <w:marTop w:val="0"/>
              <w:marBottom w:val="0"/>
              <w:divBdr>
                <w:top w:val="none" w:sz="0" w:space="0" w:color="auto"/>
                <w:left w:val="none" w:sz="0" w:space="0" w:color="auto"/>
                <w:bottom w:val="none" w:sz="0" w:space="0" w:color="auto"/>
                <w:right w:val="none" w:sz="0" w:space="0" w:color="auto"/>
              </w:divBdr>
            </w:div>
            <w:div w:id="693728411">
              <w:marLeft w:val="0"/>
              <w:marRight w:val="0"/>
              <w:marTop w:val="0"/>
              <w:marBottom w:val="0"/>
              <w:divBdr>
                <w:top w:val="none" w:sz="0" w:space="0" w:color="auto"/>
                <w:left w:val="none" w:sz="0" w:space="0" w:color="auto"/>
                <w:bottom w:val="none" w:sz="0" w:space="0" w:color="auto"/>
                <w:right w:val="none" w:sz="0" w:space="0" w:color="auto"/>
              </w:divBdr>
            </w:div>
            <w:div w:id="256795591">
              <w:marLeft w:val="0"/>
              <w:marRight w:val="0"/>
              <w:marTop w:val="0"/>
              <w:marBottom w:val="0"/>
              <w:divBdr>
                <w:top w:val="none" w:sz="0" w:space="0" w:color="auto"/>
                <w:left w:val="none" w:sz="0" w:space="0" w:color="auto"/>
                <w:bottom w:val="none" w:sz="0" w:space="0" w:color="auto"/>
                <w:right w:val="none" w:sz="0" w:space="0" w:color="auto"/>
              </w:divBdr>
            </w:div>
            <w:div w:id="1547831239">
              <w:marLeft w:val="0"/>
              <w:marRight w:val="0"/>
              <w:marTop w:val="0"/>
              <w:marBottom w:val="0"/>
              <w:divBdr>
                <w:top w:val="none" w:sz="0" w:space="0" w:color="auto"/>
                <w:left w:val="none" w:sz="0" w:space="0" w:color="auto"/>
                <w:bottom w:val="none" w:sz="0" w:space="0" w:color="auto"/>
                <w:right w:val="none" w:sz="0" w:space="0" w:color="auto"/>
              </w:divBdr>
            </w:div>
            <w:div w:id="1861120908">
              <w:marLeft w:val="0"/>
              <w:marRight w:val="0"/>
              <w:marTop w:val="0"/>
              <w:marBottom w:val="0"/>
              <w:divBdr>
                <w:top w:val="none" w:sz="0" w:space="0" w:color="auto"/>
                <w:left w:val="none" w:sz="0" w:space="0" w:color="auto"/>
                <w:bottom w:val="none" w:sz="0" w:space="0" w:color="auto"/>
                <w:right w:val="none" w:sz="0" w:space="0" w:color="auto"/>
              </w:divBdr>
            </w:div>
            <w:div w:id="1633056066">
              <w:marLeft w:val="0"/>
              <w:marRight w:val="0"/>
              <w:marTop w:val="0"/>
              <w:marBottom w:val="0"/>
              <w:divBdr>
                <w:top w:val="none" w:sz="0" w:space="0" w:color="auto"/>
                <w:left w:val="none" w:sz="0" w:space="0" w:color="auto"/>
                <w:bottom w:val="none" w:sz="0" w:space="0" w:color="auto"/>
                <w:right w:val="none" w:sz="0" w:space="0" w:color="auto"/>
              </w:divBdr>
            </w:div>
            <w:div w:id="291711242">
              <w:marLeft w:val="0"/>
              <w:marRight w:val="0"/>
              <w:marTop w:val="0"/>
              <w:marBottom w:val="0"/>
              <w:divBdr>
                <w:top w:val="none" w:sz="0" w:space="0" w:color="auto"/>
                <w:left w:val="none" w:sz="0" w:space="0" w:color="auto"/>
                <w:bottom w:val="none" w:sz="0" w:space="0" w:color="auto"/>
                <w:right w:val="none" w:sz="0" w:space="0" w:color="auto"/>
              </w:divBdr>
            </w:div>
            <w:div w:id="2090223526">
              <w:marLeft w:val="0"/>
              <w:marRight w:val="0"/>
              <w:marTop w:val="0"/>
              <w:marBottom w:val="0"/>
              <w:divBdr>
                <w:top w:val="none" w:sz="0" w:space="0" w:color="auto"/>
                <w:left w:val="none" w:sz="0" w:space="0" w:color="auto"/>
                <w:bottom w:val="none" w:sz="0" w:space="0" w:color="auto"/>
                <w:right w:val="none" w:sz="0" w:space="0" w:color="auto"/>
              </w:divBdr>
            </w:div>
            <w:div w:id="1333334356">
              <w:marLeft w:val="0"/>
              <w:marRight w:val="0"/>
              <w:marTop w:val="0"/>
              <w:marBottom w:val="0"/>
              <w:divBdr>
                <w:top w:val="none" w:sz="0" w:space="0" w:color="auto"/>
                <w:left w:val="none" w:sz="0" w:space="0" w:color="auto"/>
                <w:bottom w:val="none" w:sz="0" w:space="0" w:color="auto"/>
                <w:right w:val="none" w:sz="0" w:space="0" w:color="auto"/>
              </w:divBdr>
            </w:div>
            <w:div w:id="1516187005">
              <w:marLeft w:val="0"/>
              <w:marRight w:val="0"/>
              <w:marTop w:val="0"/>
              <w:marBottom w:val="0"/>
              <w:divBdr>
                <w:top w:val="none" w:sz="0" w:space="0" w:color="auto"/>
                <w:left w:val="none" w:sz="0" w:space="0" w:color="auto"/>
                <w:bottom w:val="none" w:sz="0" w:space="0" w:color="auto"/>
                <w:right w:val="none" w:sz="0" w:space="0" w:color="auto"/>
              </w:divBdr>
            </w:div>
            <w:div w:id="613172909">
              <w:marLeft w:val="0"/>
              <w:marRight w:val="0"/>
              <w:marTop w:val="0"/>
              <w:marBottom w:val="0"/>
              <w:divBdr>
                <w:top w:val="none" w:sz="0" w:space="0" w:color="auto"/>
                <w:left w:val="none" w:sz="0" w:space="0" w:color="auto"/>
                <w:bottom w:val="none" w:sz="0" w:space="0" w:color="auto"/>
                <w:right w:val="none" w:sz="0" w:space="0" w:color="auto"/>
              </w:divBdr>
            </w:div>
            <w:div w:id="151994850">
              <w:marLeft w:val="0"/>
              <w:marRight w:val="0"/>
              <w:marTop w:val="0"/>
              <w:marBottom w:val="0"/>
              <w:divBdr>
                <w:top w:val="none" w:sz="0" w:space="0" w:color="auto"/>
                <w:left w:val="none" w:sz="0" w:space="0" w:color="auto"/>
                <w:bottom w:val="none" w:sz="0" w:space="0" w:color="auto"/>
                <w:right w:val="none" w:sz="0" w:space="0" w:color="auto"/>
              </w:divBdr>
            </w:div>
            <w:div w:id="87848167">
              <w:marLeft w:val="0"/>
              <w:marRight w:val="0"/>
              <w:marTop w:val="0"/>
              <w:marBottom w:val="0"/>
              <w:divBdr>
                <w:top w:val="none" w:sz="0" w:space="0" w:color="auto"/>
                <w:left w:val="none" w:sz="0" w:space="0" w:color="auto"/>
                <w:bottom w:val="none" w:sz="0" w:space="0" w:color="auto"/>
                <w:right w:val="none" w:sz="0" w:space="0" w:color="auto"/>
              </w:divBdr>
            </w:div>
            <w:div w:id="1978760845">
              <w:marLeft w:val="0"/>
              <w:marRight w:val="0"/>
              <w:marTop w:val="0"/>
              <w:marBottom w:val="0"/>
              <w:divBdr>
                <w:top w:val="none" w:sz="0" w:space="0" w:color="auto"/>
                <w:left w:val="none" w:sz="0" w:space="0" w:color="auto"/>
                <w:bottom w:val="none" w:sz="0" w:space="0" w:color="auto"/>
                <w:right w:val="none" w:sz="0" w:space="0" w:color="auto"/>
              </w:divBdr>
            </w:div>
            <w:div w:id="181668138">
              <w:marLeft w:val="0"/>
              <w:marRight w:val="0"/>
              <w:marTop w:val="0"/>
              <w:marBottom w:val="0"/>
              <w:divBdr>
                <w:top w:val="none" w:sz="0" w:space="0" w:color="auto"/>
                <w:left w:val="none" w:sz="0" w:space="0" w:color="auto"/>
                <w:bottom w:val="none" w:sz="0" w:space="0" w:color="auto"/>
                <w:right w:val="none" w:sz="0" w:space="0" w:color="auto"/>
              </w:divBdr>
            </w:div>
            <w:div w:id="317349725">
              <w:marLeft w:val="0"/>
              <w:marRight w:val="0"/>
              <w:marTop w:val="0"/>
              <w:marBottom w:val="0"/>
              <w:divBdr>
                <w:top w:val="none" w:sz="0" w:space="0" w:color="auto"/>
                <w:left w:val="none" w:sz="0" w:space="0" w:color="auto"/>
                <w:bottom w:val="none" w:sz="0" w:space="0" w:color="auto"/>
                <w:right w:val="none" w:sz="0" w:space="0" w:color="auto"/>
              </w:divBdr>
            </w:div>
            <w:div w:id="695620399">
              <w:marLeft w:val="0"/>
              <w:marRight w:val="0"/>
              <w:marTop w:val="0"/>
              <w:marBottom w:val="0"/>
              <w:divBdr>
                <w:top w:val="none" w:sz="0" w:space="0" w:color="auto"/>
                <w:left w:val="none" w:sz="0" w:space="0" w:color="auto"/>
                <w:bottom w:val="none" w:sz="0" w:space="0" w:color="auto"/>
                <w:right w:val="none" w:sz="0" w:space="0" w:color="auto"/>
              </w:divBdr>
            </w:div>
            <w:div w:id="1691180415">
              <w:marLeft w:val="0"/>
              <w:marRight w:val="0"/>
              <w:marTop w:val="0"/>
              <w:marBottom w:val="0"/>
              <w:divBdr>
                <w:top w:val="none" w:sz="0" w:space="0" w:color="auto"/>
                <w:left w:val="none" w:sz="0" w:space="0" w:color="auto"/>
                <w:bottom w:val="none" w:sz="0" w:space="0" w:color="auto"/>
                <w:right w:val="none" w:sz="0" w:space="0" w:color="auto"/>
              </w:divBdr>
            </w:div>
            <w:div w:id="22826559">
              <w:marLeft w:val="0"/>
              <w:marRight w:val="0"/>
              <w:marTop w:val="0"/>
              <w:marBottom w:val="0"/>
              <w:divBdr>
                <w:top w:val="none" w:sz="0" w:space="0" w:color="auto"/>
                <w:left w:val="none" w:sz="0" w:space="0" w:color="auto"/>
                <w:bottom w:val="none" w:sz="0" w:space="0" w:color="auto"/>
                <w:right w:val="none" w:sz="0" w:space="0" w:color="auto"/>
              </w:divBdr>
            </w:div>
            <w:div w:id="1976789311">
              <w:marLeft w:val="0"/>
              <w:marRight w:val="0"/>
              <w:marTop w:val="0"/>
              <w:marBottom w:val="0"/>
              <w:divBdr>
                <w:top w:val="none" w:sz="0" w:space="0" w:color="auto"/>
                <w:left w:val="none" w:sz="0" w:space="0" w:color="auto"/>
                <w:bottom w:val="none" w:sz="0" w:space="0" w:color="auto"/>
                <w:right w:val="none" w:sz="0" w:space="0" w:color="auto"/>
              </w:divBdr>
            </w:div>
            <w:div w:id="1237015361">
              <w:marLeft w:val="0"/>
              <w:marRight w:val="0"/>
              <w:marTop w:val="0"/>
              <w:marBottom w:val="0"/>
              <w:divBdr>
                <w:top w:val="none" w:sz="0" w:space="0" w:color="auto"/>
                <w:left w:val="none" w:sz="0" w:space="0" w:color="auto"/>
                <w:bottom w:val="none" w:sz="0" w:space="0" w:color="auto"/>
                <w:right w:val="none" w:sz="0" w:space="0" w:color="auto"/>
              </w:divBdr>
            </w:div>
            <w:div w:id="1947614253">
              <w:marLeft w:val="0"/>
              <w:marRight w:val="0"/>
              <w:marTop w:val="0"/>
              <w:marBottom w:val="0"/>
              <w:divBdr>
                <w:top w:val="none" w:sz="0" w:space="0" w:color="auto"/>
                <w:left w:val="none" w:sz="0" w:space="0" w:color="auto"/>
                <w:bottom w:val="none" w:sz="0" w:space="0" w:color="auto"/>
                <w:right w:val="none" w:sz="0" w:space="0" w:color="auto"/>
              </w:divBdr>
            </w:div>
            <w:div w:id="297490850">
              <w:marLeft w:val="0"/>
              <w:marRight w:val="0"/>
              <w:marTop w:val="0"/>
              <w:marBottom w:val="0"/>
              <w:divBdr>
                <w:top w:val="none" w:sz="0" w:space="0" w:color="auto"/>
                <w:left w:val="none" w:sz="0" w:space="0" w:color="auto"/>
                <w:bottom w:val="none" w:sz="0" w:space="0" w:color="auto"/>
                <w:right w:val="none" w:sz="0" w:space="0" w:color="auto"/>
              </w:divBdr>
            </w:div>
            <w:div w:id="905144171">
              <w:marLeft w:val="0"/>
              <w:marRight w:val="0"/>
              <w:marTop w:val="0"/>
              <w:marBottom w:val="0"/>
              <w:divBdr>
                <w:top w:val="none" w:sz="0" w:space="0" w:color="auto"/>
                <w:left w:val="none" w:sz="0" w:space="0" w:color="auto"/>
                <w:bottom w:val="none" w:sz="0" w:space="0" w:color="auto"/>
                <w:right w:val="none" w:sz="0" w:space="0" w:color="auto"/>
              </w:divBdr>
            </w:div>
            <w:div w:id="583030079">
              <w:marLeft w:val="0"/>
              <w:marRight w:val="0"/>
              <w:marTop w:val="0"/>
              <w:marBottom w:val="0"/>
              <w:divBdr>
                <w:top w:val="none" w:sz="0" w:space="0" w:color="auto"/>
                <w:left w:val="none" w:sz="0" w:space="0" w:color="auto"/>
                <w:bottom w:val="none" w:sz="0" w:space="0" w:color="auto"/>
                <w:right w:val="none" w:sz="0" w:space="0" w:color="auto"/>
              </w:divBdr>
            </w:div>
            <w:div w:id="2001888309">
              <w:marLeft w:val="0"/>
              <w:marRight w:val="0"/>
              <w:marTop w:val="0"/>
              <w:marBottom w:val="0"/>
              <w:divBdr>
                <w:top w:val="none" w:sz="0" w:space="0" w:color="auto"/>
                <w:left w:val="none" w:sz="0" w:space="0" w:color="auto"/>
                <w:bottom w:val="none" w:sz="0" w:space="0" w:color="auto"/>
                <w:right w:val="none" w:sz="0" w:space="0" w:color="auto"/>
              </w:divBdr>
            </w:div>
            <w:div w:id="1996257759">
              <w:marLeft w:val="0"/>
              <w:marRight w:val="0"/>
              <w:marTop w:val="0"/>
              <w:marBottom w:val="0"/>
              <w:divBdr>
                <w:top w:val="none" w:sz="0" w:space="0" w:color="auto"/>
                <w:left w:val="none" w:sz="0" w:space="0" w:color="auto"/>
                <w:bottom w:val="none" w:sz="0" w:space="0" w:color="auto"/>
                <w:right w:val="none" w:sz="0" w:space="0" w:color="auto"/>
              </w:divBdr>
            </w:div>
            <w:div w:id="63453549">
              <w:marLeft w:val="0"/>
              <w:marRight w:val="0"/>
              <w:marTop w:val="0"/>
              <w:marBottom w:val="0"/>
              <w:divBdr>
                <w:top w:val="none" w:sz="0" w:space="0" w:color="auto"/>
                <w:left w:val="none" w:sz="0" w:space="0" w:color="auto"/>
                <w:bottom w:val="none" w:sz="0" w:space="0" w:color="auto"/>
                <w:right w:val="none" w:sz="0" w:space="0" w:color="auto"/>
              </w:divBdr>
            </w:div>
            <w:div w:id="328826368">
              <w:marLeft w:val="0"/>
              <w:marRight w:val="0"/>
              <w:marTop w:val="0"/>
              <w:marBottom w:val="0"/>
              <w:divBdr>
                <w:top w:val="none" w:sz="0" w:space="0" w:color="auto"/>
                <w:left w:val="none" w:sz="0" w:space="0" w:color="auto"/>
                <w:bottom w:val="none" w:sz="0" w:space="0" w:color="auto"/>
                <w:right w:val="none" w:sz="0" w:space="0" w:color="auto"/>
              </w:divBdr>
            </w:div>
            <w:div w:id="70153858">
              <w:marLeft w:val="0"/>
              <w:marRight w:val="0"/>
              <w:marTop w:val="0"/>
              <w:marBottom w:val="0"/>
              <w:divBdr>
                <w:top w:val="none" w:sz="0" w:space="0" w:color="auto"/>
                <w:left w:val="none" w:sz="0" w:space="0" w:color="auto"/>
                <w:bottom w:val="none" w:sz="0" w:space="0" w:color="auto"/>
                <w:right w:val="none" w:sz="0" w:space="0" w:color="auto"/>
              </w:divBdr>
            </w:div>
            <w:div w:id="117647438">
              <w:marLeft w:val="0"/>
              <w:marRight w:val="0"/>
              <w:marTop w:val="0"/>
              <w:marBottom w:val="0"/>
              <w:divBdr>
                <w:top w:val="none" w:sz="0" w:space="0" w:color="auto"/>
                <w:left w:val="none" w:sz="0" w:space="0" w:color="auto"/>
                <w:bottom w:val="none" w:sz="0" w:space="0" w:color="auto"/>
                <w:right w:val="none" w:sz="0" w:space="0" w:color="auto"/>
              </w:divBdr>
            </w:div>
            <w:div w:id="11947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65922">
      <w:bodyDiv w:val="1"/>
      <w:marLeft w:val="0"/>
      <w:marRight w:val="0"/>
      <w:marTop w:val="0"/>
      <w:marBottom w:val="0"/>
      <w:divBdr>
        <w:top w:val="none" w:sz="0" w:space="0" w:color="auto"/>
        <w:left w:val="none" w:sz="0" w:space="0" w:color="auto"/>
        <w:bottom w:val="none" w:sz="0" w:space="0" w:color="auto"/>
        <w:right w:val="none" w:sz="0" w:space="0" w:color="auto"/>
      </w:divBdr>
      <w:divsChild>
        <w:div w:id="1398091154">
          <w:marLeft w:val="0"/>
          <w:marRight w:val="0"/>
          <w:marTop w:val="0"/>
          <w:marBottom w:val="0"/>
          <w:divBdr>
            <w:top w:val="none" w:sz="0" w:space="0" w:color="auto"/>
            <w:left w:val="none" w:sz="0" w:space="0" w:color="auto"/>
            <w:bottom w:val="none" w:sz="0" w:space="0" w:color="auto"/>
            <w:right w:val="none" w:sz="0" w:space="0" w:color="auto"/>
          </w:divBdr>
          <w:divsChild>
            <w:div w:id="211581853">
              <w:marLeft w:val="0"/>
              <w:marRight w:val="0"/>
              <w:marTop w:val="0"/>
              <w:marBottom w:val="0"/>
              <w:divBdr>
                <w:top w:val="none" w:sz="0" w:space="0" w:color="auto"/>
                <w:left w:val="none" w:sz="0" w:space="0" w:color="auto"/>
                <w:bottom w:val="none" w:sz="0" w:space="0" w:color="auto"/>
                <w:right w:val="none" w:sz="0" w:space="0" w:color="auto"/>
              </w:divBdr>
            </w:div>
            <w:div w:id="1429231616">
              <w:marLeft w:val="0"/>
              <w:marRight w:val="0"/>
              <w:marTop w:val="0"/>
              <w:marBottom w:val="0"/>
              <w:divBdr>
                <w:top w:val="none" w:sz="0" w:space="0" w:color="auto"/>
                <w:left w:val="none" w:sz="0" w:space="0" w:color="auto"/>
                <w:bottom w:val="none" w:sz="0" w:space="0" w:color="auto"/>
                <w:right w:val="none" w:sz="0" w:space="0" w:color="auto"/>
              </w:divBdr>
            </w:div>
            <w:div w:id="741373817">
              <w:marLeft w:val="0"/>
              <w:marRight w:val="0"/>
              <w:marTop w:val="0"/>
              <w:marBottom w:val="0"/>
              <w:divBdr>
                <w:top w:val="none" w:sz="0" w:space="0" w:color="auto"/>
                <w:left w:val="none" w:sz="0" w:space="0" w:color="auto"/>
                <w:bottom w:val="none" w:sz="0" w:space="0" w:color="auto"/>
                <w:right w:val="none" w:sz="0" w:space="0" w:color="auto"/>
              </w:divBdr>
            </w:div>
            <w:div w:id="2073891197">
              <w:marLeft w:val="0"/>
              <w:marRight w:val="0"/>
              <w:marTop w:val="0"/>
              <w:marBottom w:val="0"/>
              <w:divBdr>
                <w:top w:val="none" w:sz="0" w:space="0" w:color="auto"/>
                <w:left w:val="none" w:sz="0" w:space="0" w:color="auto"/>
                <w:bottom w:val="none" w:sz="0" w:space="0" w:color="auto"/>
                <w:right w:val="none" w:sz="0" w:space="0" w:color="auto"/>
              </w:divBdr>
            </w:div>
            <w:div w:id="2042823914">
              <w:marLeft w:val="0"/>
              <w:marRight w:val="0"/>
              <w:marTop w:val="0"/>
              <w:marBottom w:val="0"/>
              <w:divBdr>
                <w:top w:val="none" w:sz="0" w:space="0" w:color="auto"/>
                <w:left w:val="none" w:sz="0" w:space="0" w:color="auto"/>
                <w:bottom w:val="none" w:sz="0" w:space="0" w:color="auto"/>
                <w:right w:val="none" w:sz="0" w:space="0" w:color="auto"/>
              </w:divBdr>
            </w:div>
            <w:div w:id="2079553091">
              <w:marLeft w:val="0"/>
              <w:marRight w:val="0"/>
              <w:marTop w:val="0"/>
              <w:marBottom w:val="0"/>
              <w:divBdr>
                <w:top w:val="none" w:sz="0" w:space="0" w:color="auto"/>
                <w:left w:val="none" w:sz="0" w:space="0" w:color="auto"/>
                <w:bottom w:val="none" w:sz="0" w:space="0" w:color="auto"/>
                <w:right w:val="none" w:sz="0" w:space="0" w:color="auto"/>
              </w:divBdr>
            </w:div>
            <w:div w:id="537667826">
              <w:marLeft w:val="0"/>
              <w:marRight w:val="0"/>
              <w:marTop w:val="0"/>
              <w:marBottom w:val="0"/>
              <w:divBdr>
                <w:top w:val="none" w:sz="0" w:space="0" w:color="auto"/>
                <w:left w:val="none" w:sz="0" w:space="0" w:color="auto"/>
                <w:bottom w:val="none" w:sz="0" w:space="0" w:color="auto"/>
                <w:right w:val="none" w:sz="0" w:space="0" w:color="auto"/>
              </w:divBdr>
            </w:div>
            <w:div w:id="1536118748">
              <w:marLeft w:val="0"/>
              <w:marRight w:val="0"/>
              <w:marTop w:val="0"/>
              <w:marBottom w:val="0"/>
              <w:divBdr>
                <w:top w:val="none" w:sz="0" w:space="0" w:color="auto"/>
                <w:left w:val="none" w:sz="0" w:space="0" w:color="auto"/>
                <w:bottom w:val="none" w:sz="0" w:space="0" w:color="auto"/>
                <w:right w:val="none" w:sz="0" w:space="0" w:color="auto"/>
              </w:divBdr>
            </w:div>
            <w:div w:id="936450193">
              <w:marLeft w:val="0"/>
              <w:marRight w:val="0"/>
              <w:marTop w:val="0"/>
              <w:marBottom w:val="0"/>
              <w:divBdr>
                <w:top w:val="none" w:sz="0" w:space="0" w:color="auto"/>
                <w:left w:val="none" w:sz="0" w:space="0" w:color="auto"/>
                <w:bottom w:val="none" w:sz="0" w:space="0" w:color="auto"/>
                <w:right w:val="none" w:sz="0" w:space="0" w:color="auto"/>
              </w:divBdr>
            </w:div>
            <w:div w:id="107242387">
              <w:marLeft w:val="0"/>
              <w:marRight w:val="0"/>
              <w:marTop w:val="0"/>
              <w:marBottom w:val="0"/>
              <w:divBdr>
                <w:top w:val="none" w:sz="0" w:space="0" w:color="auto"/>
                <w:left w:val="none" w:sz="0" w:space="0" w:color="auto"/>
                <w:bottom w:val="none" w:sz="0" w:space="0" w:color="auto"/>
                <w:right w:val="none" w:sz="0" w:space="0" w:color="auto"/>
              </w:divBdr>
            </w:div>
            <w:div w:id="297415130">
              <w:marLeft w:val="0"/>
              <w:marRight w:val="0"/>
              <w:marTop w:val="0"/>
              <w:marBottom w:val="0"/>
              <w:divBdr>
                <w:top w:val="none" w:sz="0" w:space="0" w:color="auto"/>
                <w:left w:val="none" w:sz="0" w:space="0" w:color="auto"/>
                <w:bottom w:val="none" w:sz="0" w:space="0" w:color="auto"/>
                <w:right w:val="none" w:sz="0" w:space="0" w:color="auto"/>
              </w:divBdr>
            </w:div>
            <w:div w:id="352659464">
              <w:marLeft w:val="0"/>
              <w:marRight w:val="0"/>
              <w:marTop w:val="0"/>
              <w:marBottom w:val="0"/>
              <w:divBdr>
                <w:top w:val="none" w:sz="0" w:space="0" w:color="auto"/>
                <w:left w:val="none" w:sz="0" w:space="0" w:color="auto"/>
                <w:bottom w:val="none" w:sz="0" w:space="0" w:color="auto"/>
                <w:right w:val="none" w:sz="0" w:space="0" w:color="auto"/>
              </w:divBdr>
            </w:div>
            <w:div w:id="1216235015">
              <w:marLeft w:val="0"/>
              <w:marRight w:val="0"/>
              <w:marTop w:val="0"/>
              <w:marBottom w:val="0"/>
              <w:divBdr>
                <w:top w:val="none" w:sz="0" w:space="0" w:color="auto"/>
                <w:left w:val="none" w:sz="0" w:space="0" w:color="auto"/>
                <w:bottom w:val="none" w:sz="0" w:space="0" w:color="auto"/>
                <w:right w:val="none" w:sz="0" w:space="0" w:color="auto"/>
              </w:divBdr>
            </w:div>
            <w:div w:id="362177221">
              <w:marLeft w:val="0"/>
              <w:marRight w:val="0"/>
              <w:marTop w:val="0"/>
              <w:marBottom w:val="0"/>
              <w:divBdr>
                <w:top w:val="none" w:sz="0" w:space="0" w:color="auto"/>
                <w:left w:val="none" w:sz="0" w:space="0" w:color="auto"/>
                <w:bottom w:val="none" w:sz="0" w:space="0" w:color="auto"/>
                <w:right w:val="none" w:sz="0" w:space="0" w:color="auto"/>
              </w:divBdr>
            </w:div>
            <w:div w:id="1112165010">
              <w:marLeft w:val="0"/>
              <w:marRight w:val="0"/>
              <w:marTop w:val="0"/>
              <w:marBottom w:val="0"/>
              <w:divBdr>
                <w:top w:val="none" w:sz="0" w:space="0" w:color="auto"/>
                <w:left w:val="none" w:sz="0" w:space="0" w:color="auto"/>
                <w:bottom w:val="none" w:sz="0" w:space="0" w:color="auto"/>
                <w:right w:val="none" w:sz="0" w:space="0" w:color="auto"/>
              </w:divBdr>
            </w:div>
            <w:div w:id="1742407000">
              <w:marLeft w:val="0"/>
              <w:marRight w:val="0"/>
              <w:marTop w:val="0"/>
              <w:marBottom w:val="0"/>
              <w:divBdr>
                <w:top w:val="none" w:sz="0" w:space="0" w:color="auto"/>
                <w:left w:val="none" w:sz="0" w:space="0" w:color="auto"/>
                <w:bottom w:val="none" w:sz="0" w:space="0" w:color="auto"/>
                <w:right w:val="none" w:sz="0" w:space="0" w:color="auto"/>
              </w:divBdr>
            </w:div>
            <w:div w:id="2097482005">
              <w:marLeft w:val="0"/>
              <w:marRight w:val="0"/>
              <w:marTop w:val="0"/>
              <w:marBottom w:val="0"/>
              <w:divBdr>
                <w:top w:val="none" w:sz="0" w:space="0" w:color="auto"/>
                <w:left w:val="none" w:sz="0" w:space="0" w:color="auto"/>
                <w:bottom w:val="none" w:sz="0" w:space="0" w:color="auto"/>
                <w:right w:val="none" w:sz="0" w:space="0" w:color="auto"/>
              </w:divBdr>
            </w:div>
            <w:div w:id="1839033439">
              <w:marLeft w:val="0"/>
              <w:marRight w:val="0"/>
              <w:marTop w:val="0"/>
              <w:marBottom w:val="0"/>
              <w:divBdr>
                <w:top w:val="none" w:sz="0" w:space="0" w:color="auto"/>
                <w:left w:val="none" w:sz="0" w:space="0" w:color="auto"/>
                <w:bottom w:val="none" w:sz="0" w:space="0" w:color="auto"/>
                <w:right w:val="none" w:sz="0" w:space="0" w:color="auto"/>
              </w:divBdr>
            </w:div>
            <w:div w:id="490757780">
              <w:marLeft w:val="0"/>
              <w:marRight w:val="0"/>
              <w:marTop w:val="0"/>
              <w:marBottom w:val="0"/>
              <w:divBdr>
                <w:top w:val="none" w:sz="0" w:space="0" w:color="auto"/>
                <w:left w:val="none" w:sz="0" w:space="0" w:color="auto"/>
                <w:bottom w:val="none" w:sz="0" w:space="0" w:color="auto"/>
                <w:right w:val="none" w:sz="0" w:space="0" w:color="auto"/>
              </w:divBdr>
            </w:div>
            <w:div w:id="1896232576">
              <w:marLeft w:val="0"/>
              <w:marRight w:val="0"/>
              <w:marTop w:val="0"/>
              <w:marBottom w:val="0"/>
              <w:divBdr>
                <w:top w:val="none" w:sz="0" w:space="0" w:color="auto"/>
                <w:left w:val="none" w:sz="0" w:space="0" w:color="auto"/>
                <w:bottom w:val="none" w:sz="0" w:space="0" w:color="auto"/>
                <w:right w:val="none" w:sz="0" w:space="0" w:color="auto"/>
              </w:divBdr>
            </w:div>
            <w:div w:id="1890845781">
              <w:marLeft w:val="0"/>
              <w:marRight w:val="0"/>
              <w:marTop w:val="0"/>
              <w:marBottom w:val="0"/>
              <w:divBdr>
                <w:top w:val="none" w:sz="0" w:space="0" w:color="auto"/>
                <w:left w:val="none" w:sz="0" w:space="0" w:color="auto"/>
                <w:bottom w:val="none" w:sz="0" w:space="0" w:color="auto"/>
                <w:right w:val="none" w:sz="0" w:space="0" w:color="auto"/>
              </w:divBdr>
            </w:div>
            <w:div w:id="1261837677">
              <w:marLeft w:val="0"/>
              <w:marRight w:val="0"/>
              <w:marTop w:val="0"/>
              <w:marBottom w:val="0"/>
              <w:divBdr>
                <w:top w:val="none" w:sz="0" w:space="0" w:color="auto"/>
                <w:left w:val="none" w:sz="0" w:space="0" w:color="auto"/>
                <w:bottom w:val="none" w:sz="0" w:space="0" w:color="auto"/>
                <w:right w:val="none" w:sz="0" w:space="0" w:color="auto"/>
              </w:divBdr>
            </w:div>
            <w:div w:id="39744675">
              <w:marLeft w:val="0"/>
              <w:marRight w:val="0"/>
              <w:marTop w:val="0"/>
              <w:marBottom w:val="0"/>
              <w:divBdr>
                <w:top w:val="none" w:sz="0" w:space="0" w:color="auto"/>
                <w:left w:val="none" w:sz="0" w:space="0" w:color="auto"/>
                <w:bottom w:val="none" w:sz="0" w:space="0" w:color="auto"/>
                <w:right w:val="none" w:sz="0" w:space="0" w:color="auto"/>
              </w:divBdr>
            </w:div>
            <w:div w:id="1075128974">
              <w:marLeft w:val="0"/>
              <w:marRight w:val="0"/>
              <w:marTop w:val="0"/>
              <w:marBottom w:val="0"/>
              <w:divBdr>
                <w:top w:val="none" w:sz="0" w:space="0" w:color="auto"/>
                <w:left w:val="none" w:sz="0" w:space="0" w:color="auto"/>
                <w:bottom w:val="none" w:sz="0" w:space="0" w:color="auto"/>
                <w:right w:val="none" w:sz="0" w:space="0" w:color="auto"/>
              </w:divBdr>
            </w:div>
            <w:div w:id="192813938">
              <w:marLeft w:val="0"/>
              <w:marRight w:val="0"/>
              <w:marTop w:val="0"/>
              <w:marBottom w:val="0"/>
              <w:divBdr>
                <w:top w:val="none" w:sz="0" w:space="0" w:color="auto"/>
                <w:left w:val="none" w:sz="0" w:space="0" w:color="auto"/>
                <w:bottom w:val="none" w:sz="0" w:space="0" w:color="auto"/>
                <w:right w:val="none" w:sz="0" w:space="0" w:color="auto"/>
              </w:divBdr>
            </w:div>
            <w:div w:id="2007858593">
              <w:marLeft w:val="0"/>
              <w:marRight w:val="0"/>
              <w:marTop w:val="0"/>
              <w:marBottom w:val="0"/>
              <w:divBdr>
                <w:top w:val="none" w:sz="0" w:space="0" w:color="auto"/>
                <w:left w:val="none" w:sz="0" w:space="0" w:color="auto"/>
                <w:bottom w:val="none" w:sz="0" w:space="0" w:color="auto"/>
                <w:right w:val="none" w:sz="0" w:space="0" w:color="auto"/>
              </w:divBdr>
            </w:div>
            <w:div w:id="1082875908">
              <w:marLeft w:val="0"/>
              <w:marRight w:val="0"/>
              <w:marTop w:val="0"/>
              <w:marBottom w:val="0"/>
              <w:divBdr>
                <w:top w:val="none" w:sz="0" w:space="0" w:color="auto"/>
                <w:left w:val="none" w:sz="0" w:space="0" w:color="auto"/>
                <w:bottom w:val="none" w:sz="0" w:space="0" w:color="auto"/>
                <w:right w:val="none" w:sz="0" w:space="0" w:color="auto"/>
              </w:divBdr>
            </w:div>
            <w:div w:id="679968062">
              <w:marLeft w:val="0"/>
              <w:marRight w:val="0"/>
              <w:marTop w:val="0"/>
              <w:marBottom w:val="0"/>
              <w:divBdr>
                <w:top w:val="none" w:sz="0" w:space="0" w:color="auto"/>
                <w:left w:val="none" w:sz="0" w:space="0" w:color="auto"/>
                <w:bottom w:val="none" w:sz="0" w:space="0" w:color="auto"/>
                <w:right w:val="none" w:sz="0" w:space="0" w:color="auto"/>
              </w:divBdr>
            </w:div>
            <w:div w:id="1726489662">
              <w:marLeft w:val="0"/>
              <w:marRight w:val="0"/>
              <w:marTop w:val="0"/>
              <w:marBottom w:val="0"/>
              <w:divBdr>
                <w:top w:val="none" w:sz="0" w:space="0" w:color="auto"/>
                <w:left w:val="none" w:sz="0" w:space="0" w:color="auto"/>
                <w:bottom w:val="none" w:sz="0" w:space="0" w:color="auto"/>
                <w:right w:val="none" w:sz="0" w:space="0" w:color="auto"/>
              </w:divBdr>
            </w:div>
            <w:div w:id="1745644599">
              <w:marLeft w:val="0"/>
              <w:marRight w:val="0"/>
              <w:marTop w:val="0"/>
              <w:marBottom w:val="0"/>
              <w:divBdr>
                <w:top w:val="none" w:sz="0" w:space="0" w:color="auto"/>
                <w:left w:val="none" w:sz="0" w:space="0" w:color="auto"/>
                <w:bottom w:val="none" w:sz="0" w:space="0" w:color="auto"/>
                <w:right w:val="none" w:sz="0" w:space="0" w:color="auto"/>
              </w:divBdr>
            </w:div>
            <w:div w:id="702367708">
              <w:marLeft w:val="0"/>
              <w:marRight w:val="0"/>
              <w:marTop w:val="0"/>
              <w:marBottom w:val="0"/>
              <w:divBdr>
                <w:top w:val="none" w:sz="0" w:space="0" w:color="auto"/>
                <w:left w:val="none" w:sz="0" w:space="0" w:color="auto"/>
                <w:bottom w:val="none" w:sz="0" w:space="0" w:color="auto"/>
                <w:right w:val="none" w:sz="0" w:space="0" w:color="auto"/>
              </w:divBdr>
            </w:div>
            <w:div w:id="1503624325">
              <w:marLeft w:val="0"/>
              <w:marRight w:val="0"/>
              <w:marTop w:val="0"/>
              <w:marBottom w:val="0"/>
              <w:divBdr>
                <w:top w:val="none" w:sz="0" w:space="0" w:color="auto"/>
                <w:left w:val="none" w:sz="0" w:space="0" w:color="auto"/>
                <w:bottom w:val="none" w:sz="0" w:space="0" w:color="auto"/>
                <w:right w:val="none" w:sz="0" w:space="0" w:color="auto"/>
              </w:divBdr>
            </w:div>
            <w:div w:id="645083422">
              <w:marLeft w:val="0"/>
              <w:marRight w:val="0"/>
              <w:marTop w:val="0"/>
              <w:marBottom w:val="0"/>
              <w:divBdr>
                <w:top w:val="none" w:sz="0" w:space="0" w:color="auto"/>
                <w:left w:val="none" w:sz="0" w:space="0" w:color="auto"/>
                <w:bottom w:val="none" w:sz="0" w:space="0" w:color="auto"/>
                <w:right w:val="none" w:sz="0" w:space="0" w:color="auto"/>
              </w:divBdr>
            </w:div>
            <w:div w:id="1506742522">
              <w:marLeft w:val="0"/>
              <w:marRight w:val="0"/>
              <w:marTop w:val="0"/>
              <w:marBottom w:val="0"/>
              <w:divBdr>
                <w:top w:val="none" w:sz="0" w:space="0" w:color="auto"/>
                <w:left w:val="none" w:sz="0" w:space="0" w:color="auto"/>
                <w:bottom w:val="none" w:sz="0" w:space="0" w:color="auto"/>
                <w:right w:val="none" w:sz="0" w:space="0" w:color="auto"/>
              </w:divBdr>
            </w:div>
            <w:div w:id="1473790597">
              <w:marLeft w:val="0"/>
              <w:marRight w:val="0"/>
              <w:marTop w:val="0"/>
              <w:marBottom w:val="0"/>
              <w:divBdr>
                <w:top w:val="none" w:sz="0" w:space="0" w:color="auto"/>
                <w:left w:val="none" w:sz="0" w:space="0" w:color="auto"/>
                <w:bottom w:val="none" w:sz="0" w:space="0" w:color="auto"/>
                <w:right w:val="none" w:sz="0" w:space="0" w:color="auto"/>
              </w:divBdr>
            </w:div>
            <w:div w:id="87578727">
              <w:marLeft w:val="0"/>
              <w:marRight w:val="0"/>
              <w:marTop w:val="0"/>
              <w:marBottom w:val="0"/>
              <w:divBdr>
                <w:top w:val="none" w:sz="0" w:space="0" w:color="auto"/>
                <w:left w:val="none" w:sz="0" w:space="0" w:color="auto"/>
                <w:bottom w:val="none" w:sz="0" w:space="0" w:color="auto"/>
                <w:right w:val="none" w:sz="0" w:space="0" w:color="auto"/>
              </w:divBdr>
            </w:div>
            <w:div w:id="2031683698">
              <w:marLeft w:val="0"/>
              <w:marRight w:val="0"/>
              <w:marTop w:val="0"/>
              <w:marBottom w:val="0"/>
              <w:divBdr>
                <w:top w:val="none" w:sz="0" w:space="0" w:color="auto"/>
                <w:left w:val="none" w:sz="0" w:space="0" w:color="auto"/>
                <w:bottom w:val="none" w:sz="0" w:space="0" w:color="auto"/>
                <w:right w:val="none" w:sz="0" w:space="0" w:color="auto"/>
              </w:divBdr>
            </w:div>
            <w:div w:id="1960725764">
              <w:marLeft w:val="0"/>
              <w:marRight w:val="0"/>
              <w:marTop w:val="0"/>
              <w:marBottom w:val="0"/>
              <w:divBdr>
                <w:top w:val="none" w:sz="0" w:space="0" w:color="auto"/>
                <w:left w:val="none" w:sz="0" w:space="0" w:color="auto"/>
                <w:bottom w:val="none" w:sz="0" w:space="0" w:color="auto"/>
                <w:right w:val="none" w:sz="0" w:space="0" w:color="auto"/>
              </w:divBdr>
            </w:div>
            <w:div w:id="962686053">
              <w:marLeft w:val="0"/>
              <w:marRight w:val="0"/>
              <w:marTop w:val="0"/>
              <w:marBottom w:val="0"/>
              <w:divBdr>
                <w:top w:val="none" w:sz="0" w:space="0" w:color="auto"/>
                <w:left w:val="none" w:sz="0" w:space="0" w:color="auto"/>
                <w:bottom w:val="none" w:sz="0" w:space="0" w:color="auto"/>
                <w:right w:val="none" w:sz="0" w:space="0" w:color="auto"/>
              </w:divBdr>
            </w:div>
            <w:div w:id="41444328">
              <w:marLeft w:val="0"/>
              <w:marRight w:val="0"/>
              <w:marTop w:val="0"/>
              <w:marBottom w:val="0"/>
              <w:divBdr>
                <w:top w:val="none" w:sz="0" w:space="0" w:color="auto"/>
                <w:left w:val="none" w:sz="0" w:space="0" w:color="auto"/>
                <w:bottom w:val="none" w:sz="0" w:space="0" w:color="auto"/>
                <w:right w:val="none" w:sz="0" w:space="0" w:color="auto"/>
              </w:divBdr>
            </w:div>
            <w:div w:id="1527523083">
              <w:marLeft w:val="0"/>
              <w:marRight w:val="0"/>
              <w:marTop w:val="0"/>
              <w:marBottom w:val="0"/>
              <w:divBdr>
                <w:top w:val="none" w:sz="0" w:space="0" w:color="auto"/>
                <w:left w:val="none" w:sz="0" w:space="0" w:color="auto"/>
                <w:bottom w:val="none" w:sz="0" w:space="0" w:color="auto"/>
                <w:right w:val="none" w:sz="0" w:space="0" w:color="auto"/>
              </w:divBdr>
            </w:div>
            <w:div w:id="1563901777">
              <w:marLeft w:val="0"/>
              <w:marRight w:val="0"/>
              <w:marTop w:val="0"/>
              <w:marBottom w:val="0"/>
              <w:divBdr>
                <w:top w:val="none" w:sz="0" w:space="0" w:color="auto"/>
                <w:left w:val="none" w:sz="0" w:space="0" w:color="auto"/>
                <w:bottom w:val="none" w:sz="0" w:space="0" w:color="auto"/>
                <w:right w:val="none" w:sz="0" w:space="0" w:color="auto"/>
              </w:divBdr>
            </w:div>
            <w:div w:id="657878697">
              <w:marLeft w:val="0"/>
              <w:marRight w:val="0"/>
              <w:marTop w:val="0"/>
              <w:marBottom w:val="0"/>
              <w:divBdr>
                <w:top w:val="none" w:sz="0" w:space="0" w:color="auto"/>
                <w:left w:val="none" w:sz="0" w:space="0" w:color="auto"/>
                <w:bottom w:val="none" w:sz="0" w:space="0" w:color="auto"/>
                <w:right w:val="none" w:sz="0" w:space="0" w:color="auto"/>
              </w:divBdr>
            </w:div>
            <w:div w:id="1741320727">
              <w:marLeft w:val="0"/>
              <w:marRight w:val="0"/>
              <w:marTop w:val="0"/>
              <w:marBottom w:val="0"/>
              <w:divBdr>
                <w:top w:val="none" w:sz="0" w:space="0" w:color="auto"/>
                <w:left w:val="none" w:sz="0" w:space="0" w:color="auto"/>
                <w:bottom w:val="none" w:sz="0" w:space="0" w:color="auto"/>
                <w:right w:val="none" w:sz="0" w:space="0" w:color="auto"/>
              </w:divBdr>
            </w:div>
            <w:div w:id="2113932257">
              <w:marLeft w:val="0"/>
              <w:marRight w:val="0"/>
              <w:marTop w:val="0"/>
              <w:marBottom w:val="0"/>
              <w:divBdr>
                <w:top w:val="none" w:sz="0" w:space="0" w:color="auto"/>
                <w:left w:val="none" w:sz="0" w:space="0" w:color="auto"/>
                <w:bottom w:val="none" w:sz="0" w:space="0" w:color="auto"/>
                <w:right w:val="none" w:sz="0" w:space="0" w:color="auto"/>
              </w:divBdr>
            </w:div>
            <w:div w:id="1424188219">
              <w:marLeft w:val="0"/>
              <w:marRight w:val="0"/>
              <w:marTop w:val="0"/>
              <w:marBottom w:val="0"/>
              <w:divBdr>
                <w:top w:val="none" w:sz="0" w:space="0" w:color="auto"/>
                <w:left w:val="none" w:sz="0" w:space="0" w:color="auto"/>
                <w:bottom w:val="none" w:sz="0" w:space="0" w:color="auto"/>
                <w:right w:val="none" w:sz="0" w:space="0" w:color="auto"/>
              </w:divBdr>
            </w:div>
            <w:div w:id="2112041755">
              <w:marLeft w:val="0"/>
              <w:marRight w:val="0"/>
              <w:marTop w:val="0"/>
              <w:marBottom w:val="0"/>
              <w:divBdr>
                <w:top w:val="none" w:sz="0" w:space="0" w:color="auto"/>
                <w:left w:val="none" w:sz="0" w:space="0" w:color="auto"/>
                <w:bottom w:val="none" w:sz="0" w:space="0" w:color="auto"/>
                <w:right w:val="none" w:sz="0" w:space="0" w:color="auto"/>
              </w:divBdr>
            </w:div>
            <w:div w:id="816456916">
              <w:marLeft w:val="0"/>
              <w:marRight w:val="0"/>
              <w:marTop w:val="0"/>
              <w:marBottom w:val="0"/>
              <w:divBdr>
                <w:top w:val="none" w:sz="0" w:space="0" w:color="auto"/>
                <w:left w:val="none" w:sz="0" w:space="0" w:color="auto"/>
                <w:bottom w:val="none" w:sz="0" w:space="0" w:color="auto"/>
                <w:right w:val="none" w:sz="0" w:space="0" w:color="auto"/>
              </w:divBdr>
            </w:div>
            <w:div w:id="1887793049">
              <w:marLeft w:val="0"/>
              <w:marRight w:val="0"/>
              <w:marTop w:val="0"/>
              <w:marBottom w:val="0"/>
              <w:divBdr>
                <w:top w:val="none" w:sz="0" w:space="0" w:color="auto"/>
                <w:left w:val="none" w:sz="0" w:space="0" w:color="auto"/>
                <w:bottom w:val="none" w:sz="0" w:space="0" w:color="auto"/>
                <w:right w:val="none" w:sz="0" w:space="0" w:color="auto"/>
              </w:divBdr>
            </w:div>
            <w:div w:id="1618901657">
              <w:marLeft w:val="0"/>
              <w:marRight w:val="0"/>
              <w:marTop w:val="0"/>
              <w:marBottom w:val="0"/>
              <w:divBdr>
                <w:top w:val="none" w:sz="0" w:space="0" w:color="auto"/>
                <w:left w:val="none" w:sz="0" w:space="0" w:color="auto"/>
                <w:bottom w:val="none" w:sz="0" w:space="0" w:color="auto"/>
                <w:right w:val="none" w:sz="0" w:space="0" w:color="auto"/>
              </w:divBdr>
            </w:div>
            <w:div w:id="1929457154">
              <w:marLeft w:val="0"/>
              <w:marRight w:val="0"/>
              <w:marTop w:val="0"/>
              <w:marBottom w:val="0"/>
              <w:divBdr>
                <w:top w:val="none" w:sz="0" w:space="0" w:color="auto"/>
                <w:left w:val="none" w:sz="0" w:space="0" w:color="auto"/>
                <w:bottom w:val="none" w:sz="0" w:space="0" w:color="auto"/>
                <w:right w:val="none" w:sz="0" w:space="0" w:color="auto"/>
              </w:divBdr>
            </w:div>
            <w:div w:id="539635122">
              <w:marLeft w:val="0"/>
              <w:marRight w:val="0"/>
              <w:marTop w:val="0"/>
              <w:marBottom w:val="0"/>
              <w:divBdr>
                <w:top w:val="none" w:sz="0" w:space="0" w:color="auto"/>
                <w:left w:val="none" w:sz="0" w:space="0" w:color="auto"/>
                <w:bottom w:val="none" w:sz="0" w:space="0" w:color="auto"/>
                <w:right w:val="none" w:sz="0" w:space="0" w:color="auto"/>
              </w:divBdr>
            </w:div>
            <w:div w:id="714694905">
              <w:marLeft w:val="0"/>
              <w:marRight w:val="0"/>
              <w:marTop w:val="0"/>
              <w:marBottom w:val="0"/>
              <w:divBdr>
                <w:top w:val="none" w:sz="0" w:space="0" w:color="auto"/>
                <w:left w:val="none" w:sz="0" w:space="0" w:color="auto"/>
                <w:bottom w:val="none" w:sz="0" w:space="0" w:color="auto"/>
                <w:right w:val="none" w:sz="0" w:space="0" w:color="auto"/>
              </w:divBdr>
            </w:div>
            <w:div w:id="1646198988">
              <w:marLeft w:val="0"/>
              <w:marRight w:val="0"/>
              <w:marTop w:val="0"/>
              <w:marBottom w:val="0"/>
              <w:divBdr>
                <w:top w:val="none" w:sz="0" w:space="0" w:color="auto"/>
                <w:left w:val="none" w:sz="0" w:space="0" w:color="auto"/>
                <w:bottom w:val="none" w:sz="0" w:space="0" w:color="auto"/>
                <w:right w:val="none" w:sz="0" w:space="0" w:color="auto"/>
              </w:divBdr>
            </w:div>
            <w:div w:id="496697883">
              <w:marLeft w:val="0"/>
              <w:marRight w:val="0"/>
              <w:marTop w:val="0"/>
              <w:marBottom w:val="0"/>
              <w:divBdr>
                <w:top w:val="none" w:sz="0" w:space="0" w:color="auto"/>
                <w:left w:val="none" w:sz="0" w:space="0" w:color="auto"/>
                <w:bottom w:val="none" w:sz="0" w:space="0" w:color="auto"/>
                <w:right w:val="none" w:sz="0" w:space="0" w:color="auto"/>
              </w:divBdr>
            </w:div>
            <w:div w:id="1089547713">
              <w:marLeft w:val="0"/>
              <w:marRight w:val="0"/>
              <w:marTop w:val="0"/>
              <w:marBottom w:val="0"/>
              <w:divBdr>
                <w:top w:val="none" w:sz="0" w:space="0" w:color="auto"/>
                <w:left w:val="none" w:sz="0" w:space="0" w:color="auto"/>
                <w:bottom w:val="none" w:sz="0" w:space="0" w:color="auto"/>
                <w:right w:val="none" w:sz="0" w:space="0" w:color="auto"/>
              </w:divBdr>
            </w:div>
            <w:div w:id="1382753088">
              <w:marLeft w:val="0"/>
              <w:marRight w:val="0"/>
              <w:marTop w:val="0"/>
              <w:marBottom w:val="0"/>
              <w:divBdr>
                <w:top w:val="none" w:sz="0" w:space="0" w:color="auto"/>
                <w:left w:val="none" w:sz="0" w:space="0" w:color="auto"/>
                <w:bottom w:val="none" w:sz="0" w:space="0" w:color="auto"/>
                <w:right w:val="none" w:sz="0" w:space="0" w:color="auto"/>
              </w:divBdr>
            </w:div>
            <w:div w:id="1600020527">
              <w:marLeft w:val="0"/>
              <w:marRight w:val="0"/>
              <w:marTop w:val="0"/>
              <w:marBottom w:val="0"/>
              <w:divBdr>
                <w:top w:val="none" w:sz="0" w:space="0" w:color="auto"/>
                <w:left w:val="none" w:sz="0" w:space="0" w:color="auto"/>
                <w:bottom w:val="none" w:sz="0" w:space="0" w:color="auto"/>
                <w:right w:val="none" w:sz="0" w:space="0" w:color="auto"/>
              </w:divBdr>
            </w:div>
            <w:div w:id="321586354">
              <w:marLeft w:val="0"/>
              <w:marRight w:val="0"/>
              <w:marTop w:val="0"/>
              <w:marBottom w:val="0"/>
              <w:divBdr>
                <w:top w:val="none" w:sz="0" w:space="0" w:color="auto"/>
                <w:left w:val="none" w:sz="0" w:space="0" w:color="auto"/>
                <w:bottom w:val="none" w:sz="0" w:space="0" w:color="auto"/>
                <w:right w:val="none" w:sz="0" w:space="0" w:color="auto"/>
              </w:divBdr>
            </w:div>
            <w:div w:id="1000961168">
              <w:marLeft w:val="0"/>
              <w:marRight w:val="0"/>
              <w:marTop w:val="0"/>
              <w:marBottom w:val="0"/>
              <w:divBdr>
                <w:top w:val="none" w:sz="0" w:space="0" w:color="auto"/>
                <w:left w:val="none" w:sz="0" w:space="0" w:color="auto"/>
                <w:bottom w:val="none" w:sz="0" w:space="0" w:color="auto"/>
                <w:right w:val="none" w:sz="0" w:space="0" w:color="auto"/>
              </w:divBdr>
            </w:div>
            <w:div w:id="1872647679">
              <w:marLeft w:val="0"/>
              <w:marRight w:val="0"/>
              <w:marTop w:val="0"/>
              <w:marBottom w:val="0"/>
              <w:divBdr>
                <w:top w:val="none" w:sz="0" w:space="0" w:color="auto"/>
                <w:left w:val="none" w:sz="0" w:space="0" w:color="auto"/>
                <w:bottom w:val="none" w:sz="0" w:space="0" w:color="auto"/>
                <w:right w:val="none" w:sz="0" w:space="0" w:color="auto"/>
              </w:divBdr>
            </w:div>
            <w:div w:id="1239704051">
              <w:marLeft w:val="0"/>
              <w:marRight w:val="0"/>
              <w:marTop w:val="0"/>
              <w:marBottom w:val="0"/>
              <w:divBdr>
                <w:top w:val="none" w:sz="0" w:space="0" w:color="auto"/>
                <w:left w:val="none" w:sz="0" w:space="0" w:color="auto"/>
                <w:bottom w:val="none" w:sz="0" w:space="0" w:color="auto"/>
                <w:right w:val="none" w:sz="0" w:space="0" w:color="auto"/>
              </w:divBdr>
            </w:div>
            <w:div w:id="1056591351">
              <w:marLeft w:val="0"/>
              <w:marRight w:val="0"/>
              <w:marTop w:val="0"/>
              <w:marBottom w:val="0"/>
              <w:divBdr>
                <w:top w:val="none" w:sz="0" w:space="0" w:color="auto"/>
                <w:left w:val="none" w:sz="0" w:space="0" w:color="auto"/>
                <w:bottom w:val="none" w:sz="0" w:space="0" w:color="auto"/>
                <w:right w:val="none" w:sz="0" w:space="0" w:color="auto"/>
              </w:divBdr>
            </w:div>
            <w:div w:id="774178957">
              <w:marLeft w:val="0"/>
              <w:marRight w:val="0"/>
              <w:marTop w:val="0"/>
              <w:marBottom w:val="0"/>
              <w:divBdr>
                <w:top w:val="none" w:sz="0" w:space="0" w:color="auto"/>
                <w:left w:val="none" w:sz="0" w:space="0" w:color="auto"/>
                <w:bottom w:val="none" w:sz="0" w:space="0" w:color="auto"/>
                <w:right w:val="none" w:sz="0" w:space="0" w:color="auto"/>
              </w:divBdr>
            </w:div>
            <w:div w:id="323748467">
              <w:marLeft w:val="0"/>
              <w:marRight w:val="0"/>
              <w:marTop w:val="0"/>
              <w:marBottom w:val="0"/>
              <w:divBdr>
                <w:top w:val="none" w:sz="0" w:space="0" w:color="auto"/>
                <w:left w:val="none" w:sz="0" w:space="0" w:color="auto"/>
                <w:bottom w:val="none" w:sz="0" w:space="0" w:color="auto"/>
                <w:right w:val="none" w:sz="0" w:space="0" w:color="auto"/>
              </w:divBdr>
            </w:div>
            <w:div w:id="2103645335">
              <w:marLeft w:val="0"/>
              <w:marRight w:val="0"/>
              <w:marTop w:val="0"/>
              <w:marBottom w:val="0"/>
              <w:divBdr>
                <w:top w:val="none" w:sz="0" w:space="0" w:color="auto"/>
                <w:left w:val="none" w:sz="0" w:space="0" w:color="auto"/>
                <w:bottom w:val="none" w:sz="0" w:space="0" w:color="auto"/>
                <w:right w:val="none" w:sz="0" w:space="0" w:color="auto"/>
              </w:divBdr>
            </w:div>
            <w:div w:id="2442223">
              <w:marLeft w:val="0"/>
              <w:marRight w:val="0"/>
              <w:marTop w:val="0"/>
              <w:marBottom w:val="0"/>
              <w:divBdr>
                <w:top w:val="none" w:sz="0" w:space="0" w:color="auto"/>
                <w:left w:val="none" w:sz="0" w:space="0" w:color="auto"/>
                <w:bottom w:val="none" w:sz="0" w:space="0" w:color="auto"/>
                <w:right w:val="none" w:sz="0" w:space="0" w:color="auto"/>
              </w:divBdr>
            </w:div>
            <w:div w:id="1123579164">
              <w:marLeft w:val="0"/>
              <w:marRight w:val="0"/>
              <w:marTop w:val="0"/>
              <w:marBottom w:val="0"/>
              <w:divBdr>
                <w:top w:val="none" w:sz="0" w:space="0" w:color="auto"/>
                <w:left w:val="none" w:sz="0" w:space="0" w:color="auto"/>
                <w:bottom w:val="none" w:sz="0" w:space="0" w:color="auto"/>
                <w:right w:val="none" w:sz="0" w:space="0" w:color="auto"/>
              </w:divBdr>
            </w:div>
            <w:div w:id="1677344244">
              <w:marLeft w:val="0"/>
              <w:marRight w:val="0"/>
              <w:marTop w:val="0"/>
              <w:marBottom w:val="0"/>
              <w:divBdr>
                <w:top w:val="none" w:sz="0" w:space="0" w:color="auto"/>
                <w:left w:val="none" w:sz="0" w:space="0" w:color="auto"/>
                <w:bottom w:val="none" w:sz="0" w:space="0" w:color="auto"/>
                <w:right w:val="none" w:sz="0" w:space="0" w:color="auto"/>
              </w:divBdr>
            </w:div>
            <w:div w:id="1200162541">
              <w:marLeft w:val="0"/>
              <w:marRight w:val="0"/>
              <w:marTop w:val="0"/>
              <w:marBottom w:val="0"/>
              <w:divBdr>
                <w:top w:val="none" w:sz="0" w:space="0" w:color="auto"/>
                <w:left w:val="none" w:sz="0" w:space="0" w:color="auto"/>
                <w:bottom w:val="none" w:sz="0" w:space="0" w:color="auto"/>
                <w:right w:val="none" w:sz="0" w:space="0" w:color="auto"/>
              </w:divBdr>
            </w:div>
            <w:div w:id="818496424">
              <w:marLeft w:val="0"/>
              <w:marRight w:val="0"/>
              <w:marTop w:val="0"/>
              <w:marBottom w:val="0"/>
              <w:divBdr>
                <w:top w:val="none" w:sz="0" w:space="0" w:color="auto"/>
                <w:left w:val="none" w:sz="0" w:space="0" w:color="auto"/>
                <w:bottom w:val="none" w:sz="0" w:space="0" w:color="auto"/>
                <w:right w:val="none" w:sz="0" w:space="0" w:color="auto"/>
              </w:divBdr>
            </w:div>
            <w:div w:id="707291348">
              <w:marLeft w:val="0"/>
              <w:marRight w:val="0"/>
              <w:marTop w:val="0"/>
              <w:marBottom w:val="0"/>
              <w:divBdr>
                <w:top w:val="none" w:sz="0" w:space="0" w:color="auto"/>
                <w:left w:val="none" w:sz="0" w:space="0" w:color="auto"/>
                <w:bottom w:val="none" w:sz="0" w:space="0" w:color="auto"/>
                <w:right w:val="none" w:sz="0" w:space="0" w:color="auto"/>
              </w:divBdr>
            </w:div>
            <w:div w:id="636883942">
              <w:marLeft w:val="0"/>
              <w:marRight w:val="0"/>
              <w:marTop w:val="0"/>
              <w:marBottom w:val="0"/>
              <w:divBdr>
                <w:top w:val="none" w:sz="0" w:space="0" w:color="auto"/>
                <w:left w:val="none" w:sz="0" w:space="0" w:color="auto"/>
                <w:bottom w:val="none" w:sz="0" w:space="0" w:color="auto"/>
                <w:right w:val="none" w:sz="0" w:space="0" w:color="auto"/>
              </w:divBdr>
            </w:div>
            <w:div w:id="1968124005">
              <w:marLeft w:val="0"/>
              <w:marRight w:val="0"/>
              <w:marTop w:val="0"/>
              <w:marBottom w:val="0"/>
              <w:divBdr>
                <w:top w:val="none" w:sz="0" w:space="0" w:color="auto"/>
                <w:left w:val="none" w:sz="0" w:space="0" w:color="auto"/>
                <w:bottom w:val="none" w:sz="0" w:space="0" w:color="auto"/>
                <w:right w:val="none" w:sz="0" w:space="0" w:color="auto"/>
              </w:divBdr>
            </w:div>
            <w:div w:id="805515550">
              <w:marLeft w:val="0"/>
              <w:marRight w:val="0"/>
              <w:marTop w:val="0"/>
              <w:marBottom w:val="0"/>
              <w:divBdr>
                <w:top w:val="none" w:sz="0" w:space="0" w:color="auto"/>
                <w:left w:val="none" w:sz="0" w:space="0" w:color="auto"/>
                <w:bottom w:val="none" w:sz="0" w:space="0" w:color="auto"/>
                <w:right w:val="none" w:sz="0" w:space="0" w:color="auto"/>
              </w:divBdr>
            </w:div>
            <w:div w:id="1576629224">
              <w:marLeft w:val="0"/>
              <w:marRight w:val="0"/>
              <w:marTop w:val="0"/>
              <w:marBottom w:val="0"/>
              <w:divBdr>
                <w:top w:val="none" w:sz="0" w:space="0" w:color="auto"/>
                <w:left w:val="none" w:sz="0" w:space="0" w:color="auto"/>
                <w:bottom w:val="none" w:sz="0" w:space="0" w:color="auto"/>
                <w:right w:val="none" w:sz="0" w:space="0" w:color="auto"/>
              </w:divBdr>
            </w:div>
            <w:div w:id="705956101">
              <w:marLeft w:val="0"/>
              <w:marRight w:val="0"/>
              <w:marTop w:val="0"/>
              <w:marBottom w:val="0"/>
              <w:divBdr>
                <w:top w:val="none" w:sz="0" w:space="0" w:color="auto"/>
                <w:left w:val="none" w:sz="0" w:space="0" w:color="auto"/>
                <w:bottom w:val="none" w:sz="0" w:space="0" w:color="auto"/>
                <w:right w:val="none" w:sz="0" w:space="0" w:color="auto"/>
              </w:divBdr>
            </w:div>
            <w:div w:id="2117359011">
              <w:marLeft w:val="0"/>
              <w:marRight w:val="0"/>
              <w:marTop w:val="0"/>
              <w:marBottom w:val="0"/>
              <w:divBdr>
                <w:top w:val="none" w:sz="0" w:space="0" w:color="auto"/>
                <w:left w:val="none" w:sz="0" w:space="0" w:color="auto"/>
                <w:bottom w:val="none" w:sz="0" w:space="0" w:color="auto"/>
                <w:right w:val="none" w:sz="0" w:space="0" w:color="auto"/>
              </w:divBdr>
            </w:div>
            <w:div w:id="1920207540">
              <w:marLeft w:val="0"/>
              <w:marRight w:val="0"/>
              <w:marTop w:val="0"/>
              <w:marBottom w:val="0"/>
              <w:divBdr>
                <w:top w:val="none" w:sz="0" w:space="0" w:color="auto"/>
                <w:left w:val="none" w:sz="0" w:space="0" w:color="auto"/>
                <w:bottom w:val="none" w:sz="0" w:space="0" w:color="auto"/>
                <w:right w:val="none" w:sz="0" w:space="0" w:color="auto"/>
              </w:divBdr>
            </w:div>
            <w:div w:id="896742648">
              <w:marLeft w:val="0"/>
              <w:marRight w:val="0"/>
              <w:marTop w:val="0"/>
              <w:marBottom w:val="0"/>
              <w:divBdr>
                <w:top w:val="none" w:sz="0" w:space="0" w:color="auto"/>
                <w:left w:val="none" w:sz="0" w:space="0" w:color="auto"/>
                <w:bottom w:val="none" w:sz="0" w:space="0" w:color="auto"/>
                <w:right w:val="none" w:sz="0" w:space="0" w:color="auto"/>
              </w:divBdr>
            </w:div>
            <w:div w:id="500199211">
              <w:marLeft w:val="0"/>
              <w:marRight w:val="0"/>
              <w:marTop w:val="0"/>
              <w:marBottom w:val="0"/>
              <w:divBdr>
                <w:top w:val="none" w:sz="0" w:space="0" w:color="auto"/>
                <w:left w:val="none" w:sz="0" w:space="0" w:color="auto"/>
                <w:bottom w:val="none" w:sz="0" w:space="0" w:color="auto"/>
                <w:right w:val="none" w:sz="0" w:space="0" w:color="auto"/>
              </w:divBdr>
            </w:div>
            <w:div w:id="1640841846">
              <w:marLeft w:val="0"/>
              <w:marRight w:val="0"/>
              <w:marTop w:val="0"/>
              <w:marBottom w:val="0"/>
              <w:divBdr>
                <w:top w:val="none" w:sz="0" w:space="0" w:color="auto"/>
                <w:left w:val="none" w:sz="0" w:space="0" w:color="auto"/>
                <w:bottom w:val="none" w:sz="0" w:space="0" w:color="auto"/>
                <w:right w:val="none" w:sz="0" w:space="0" w:color="auto"/>
              </w:divBdr>
            </w:div>
            <w:div w:id="1267466458">
              <w:marLeft w:val="0"/>
              <w:marRight w:val="0"/>
              <w:marTop w:val="0"/>
              <w:marBottom w:val="0"/>
              <w:divBdr>
                <w:top w:val="none" w:sz="0" w:space="0" w:color="auto"/>
                <w:left w:val="none" w:sz="0" w:space="0" w:color="auto"/>
                <w:bottom w:val="none" w:sz="0" w:space="0" w:color="auto"/>
                <w:right w:val="none" w:sz="0" w:space="0" w:color="auto"/>
              </w:divBdr>
            </w:div>
            <w:div w:id="787312549">
              <w:marLeft w:val="0"/>
              <w:marRight w:val="0"/>
              <w:marTop w:val="0"/>
              <w:marBottom w:val="0"/>
              <w:divBdr>
                <w:top w:val="none" w:sz="0" w:space="0" w:color="auto"/>
                <w:left w:val="none" w:sz="0" w:space="0" w:color="auto"/>
                <w:bottom w:val="none" w:sz="0" w:space="0" w:color="auto"/>
                <w:right w:val="none" w:sz="0" w:space="0" w:color="auto"/>
              </w:divBdr>
            </w:div>
            <w:div w:id="663123865">
              <w:marLeft w:val="0"/>
              <w:marRight w:val="0"/>
              <w:marTop w:val="0"/>
              <w:marBottom w:val="0"/>
              <w:divBdr>
                <w:top w:val="none" w:sz="0" w:space="0" w:color="auto"/>
                <w:left w:val="none" w:sz="0" w:space="0" w:color="auto"/>
                <w:bottom w:val="none" w:sz="0" w:space="0" w:color="auto"/>
                <w:right w:val="none" w:sz="0" w:space="0" w:color="auto"/>
              </w:divBdr>
            </w:div>
            <w:div w:id="16952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20603">
      <w:bodyDiv w:val="1"/>
      <w:marLeft w:val="0"/>
      <w:marRight w:val="0"/>
      <w:marTop w:val="0"/>
      <w:marBottom w:val="0"/>
      <w:divBdr>
        <w:top w:val="none" w:sz="0" w:space="0" w:color="auto"/>
        <w:left w:val="none" w:sz="0" w:space="0" w:color="auto"/>
        <w:bottom w:val="none" w:sz="0" w:space="0" w:color="auto"/>
        <w:right w:val="none" w:sz="0" w:space="0" w:color="auto"/>
      </w:divBdr>
      <w:divsChild>
        <w:div w:id="1254971504">
          <w:marLeft w:val="0"/>
          <w:marRight w:val="0"/>
          <w:marTop w:val="0"/>
          <w:marBottom w:val="0"/>
          <w:divBdr>
            <w:top w:val="none" w:sz="0" w:space="0" w:color="auto"/>
            <w:left w:val="none" w:sz="0" w:space="0" w:color="auto"/>
            <w:bottom w:val="none" w:sz="0" w:space="0" w:color="auto"/>
            <w:right w:val="none" w:sz="0" w:space="0" w:color="auto"/>
          </w:divBdr>
          <w:divsChild>
            <w:div w:id="1311402810">
              <w:marLeft w:val="0"/>
              <w:marRight w:val="0"/>
              <w:marTop w:val="0"/>
              <w:marBottom w:val="0"/>
              <w:divBdr>
                <w:top w:val="none" w:sz="0" w:space="0" w:color="auto"/>
                <w:left w:val="none" w:sz="0" w:space="0" w:color="auto"/>
                <w:bottom w:val="none" w:sz="0" w:space="0" w:color="auto"/>
                <w:right w:val="none" w:sz="0" w:space="0" w:color="auto"/>
              </w:divBdr>
            </w:div>
            <w:div w:id="911934589">
              <w:marLeft w:val="0"/>
              <w:marRight w:val="0"/>
              <w:marTop w:val="0"/>
              <w:marBottom w:val="0"/>
              <w:divBdr>
                <w:top w:val="none" w:sz="0" w:space="0" w:color="auto"/>
                <w:left w:val="none" w:sz="0" w:space="0" w:color="auto"/>
                <w:bottom w:val="none" w:sz="0" w:space="0" w:color="auto"/>
                <w:right w:val="none" w:sz="0" w:space="0" w:color="auto"/>
              </w:divBdr>
            </w:div>
            <w:div w:id="1142382477">
              <w:marLeft w:val="0"/>
              <w:marRight w:val="0"/>
              <w:marTop w:val="0"/>
              <w:marBottom w:val="0"/>
              <w:divBdr>
                <w:top w:val="none" w:sz="0" w:space="0" w:color="auto"/>
                <w:left w:val="none" w:sz="0" w:space="0" w:color="auto"/>
                <w:bottom w:val="none" w:sz="0" w:space="0" w:color="auto"/>
                <w:right w:val="none" w:sz="0" w:space="0" w:color="auto"/>
              </w:divBdr>
            </w:div>
            <w:div w:id="1370379752">
              <w:marLeft w:val="0"/>
              <w:marRight w:val="0"/>
              <w:marTop w:val="0"/>
              <w:marBottom w:val="0"/>
              <w:divBdr>
                <w:top w:val="none" w:sz="0" w:space="0" w:color="auto"/>
                <w:left w:val="none" w:sz="0" w:space="0" w:color="auto"/>
                <w:bottom w:val="none" w:sz="0" w:space="0" w:color="auto"/>
                <w:right w:val="none" w:sz="0" w:space="0" w:color="auto"/>
              </w:divBdr>
            </w:div>
            <w:div w:id="1053196142">
              <w:marLeft w:val="0"/>
              <w:marRight w:val="0"/>
              <w:marTop w:val="0"/>
              <w:marBottom w:val="0"/>
              <w:divBdr>
                <w:top w:val="none" w:sz="0" w:space="0" w:color="auto"/>
                <w:left w:val="none" w:sz="0" w:space="0" w:color="auto"/>
                <w:bottom w:val="none" w:sz="0" w:space="0" w:color="auto"/>
                <w:right w:val="none" w:sz="0" w:space="0" w:color="auto"/>
              </w:divBdr>
            </w:div>
            <w:div w:id="1385252655">
              <w:marLeft w:val="0"/>
              <w:marRight w:val="0"/>
              <w:marTop w:val="0"/>
              <w:marBottom w:val="0"/>
              <w:divBdr>
                <w:top w:val="none" w:sz="0" w:space="0" w:color="auto"/>
                <w:left w:val="none" w:sz="0" w:space="0" w:color="auto"/>
                <w:bottom w:val="none" w:sz="0" w:space="0" w:color="auto"/>
                <w:right w:val="none" w:sz="0" w:space="0" w:color="auto"/>
              </w:divBdr>
            </w:div>
            <w:div w:id="1644388920">
              <w:marLeft w:val="0"/>
              <w:marRight w:val="0"/>
              <w:marTop w:val="0"/>
              <w:marBottom w:val="0"/>
              <w:divBdr>
                <w:top w:val="none" w:sz="0" w:space="0" w:color="auto"/>
                <w:left w:val="none" w:sz="0" w:space="0" w:color="auto"/>
                <w:bottom w:val="none" w:sz="0" w:space="0" w:color="auto"/>
                <w:right w:val="none" w:sz="0" w:space="0" w:color="auto"/>
              </w:divBdr>
            </w:div>
            <w:div w:id="426540176">
              <w:marLeft w:val="0"/>
              <w:marRight w:val="0"/>
              <w:marTop w:val="0"/>
              <w:marBottom w:val="0"/>
              <w:divBdr>
                <w:top w:val="none" w:sz="0" w:space="0" w:color="auto"/>
                <w:left w:val="none" w:sz="0" w:space="0" w:color="auto"/>
                <w:bottom w:val="none" w:sz="0" w:space="0" w:color="auto"/>
                <w:right w:val="none" w:sz="0" w:space="0" w:color="auto"/>
              </w:divBdr>
            </w:div>
            <w:div w:id="1052968204">
              <w:marLeft w:val="0"/>
              <w:marRight w:val="0"/>
              <w:marTop w:val="0"/>
              <w:marBottom w:val="0"/>
              <w:divBdr>
                <w:top w:val="none" w:sz="0" w:space="0" w:color="auto"/>
                <w:left w:val="none" w:sz="0" w:space="0" w:color="auto"/>
                <w:bottom w:val="none" w:sz="0" w:space="0" w:color="auto"/>
                <w:right w:val="none" w:sz="0" w:space="0" w:color="auto"/>
              </w:divBdr>
            </w:div>
            <w:div w:id="741026290">
              <w:marLeft w:val="0"/>
              <w:marRight w:val="0"/>
              <w:marTop w:val="0"/>
              <w:marBottom w:val="0"/>
              <w:divBdr>
                <w:top w:val="none" w:sz="0" w:space="0" w:color="auto"/>
                <w:left w:val="none" w:sz="0" w:space="0" w:color="auto"/>
                <w:bottom w:val="none" w:sz="0" w:space="0" w:color="auto"/>
                <w:right w:val="none" w:sz="0" w:space="0" w:color="auto"/>
              </w:divBdr>
            </w:div>
            <w:div w:id="825049212">
              <w:marLeft w:val="0"/>
              <w:marRight w:val="0"/>
              <w:marTop w:val="0"/>
              <w:marBottom w:val="0"/>
              <w:divBdr>
                <w:top w:val="none" w:sz="0" w:space="0" w:color="auto"/>
                <w:left w:val="none" w:sz="0" w:space="0" w:color="auto"/>
                <w:bottom w:val="none" w:sz="0" w:space="0" w:color="auto"/>
                <w:right w:val="none" w:sz="0" w:space="0" w:color="auto"/>
              </w:divBdr>
            </w:div>
            <w:div w:id="2106924438">
              <w:marLeft w:val="0"/>
              <w:marRight w:val="0"/>
              <w:marTop w:val="0"/>
              <w:marBottom w:val="0"/>
              <w:divBdr>
                <w:top w:val="none" w:sz="0" w:space="0" w:color="auto"/>
                <w:left w:val="none" w:sz="0" w:space="0" w:color="auto"/>
                <w:bottom w:val="none" w:sz="0" w:space="0" w:color="auto"/>
                <w:right w:val="none" w:sz="0" w:space="0" w:color="auto"/>
              </w:divBdr>
            </w:div>
            <w:div w:id="499125469">
              <w:marLeft w:val="0"/>
              <w:marRight w:val="0"/>
              <w:marTop w:val="0"/>
              <w:marBottom w:val="0"/>
              <w:divBdr>
                <w:top w:val="none" w:sz="0" w:space="0" w:color="auto"/>
                <w:left w:val="none" w:sz="0" w:space="0" w:color="auto"/>
                <w:bottom w:val="none" w:sz="0" w:space="0" w:color="auto"/>
                <w:right w:val="none" w:sz="0" w:space="0" w:color="auto"/>
              </w:divBdr>
            </w:div>
            <w:div w:id="140733848">
              <w:marLeft w:val="0"/>
              <w:marRight w:val="0"/>
              <w:marTop w:val="0"/>
              <w:marBottom w:val="0"/>
              <w:divBdr>
                <w:top w:val="none" w:sz="0" w:space="0" w:color="auto"/>
                <w:left w:val="none" w:sz="0" w:space="0" w:color="auto"/>
                <w:bottom w:val="none" w:sz="0" w:space="0" w:color="auto"/>
                <w:right w:val="none" w:sz="0" w:space="0" w:color="auto"/>
              </w:divBdr>
            </w:div>
            <w:div w:id="153231738">
              <w:marLeft w:val="0"/>
              <w:marRight w:val="0"/>
              <w:marTop w:val="0"/>
              <w:marBottom w:val="0"/>
              <w:divBdr>
                <w:top w:val="none" w:sz="0" w:space="0" w:color="auto"/>
                <w:left w:val="none" w:sz="0" w:space="0" w:color="auto"/>
                <w:bottom w:val="none" w:sz="0" w:space="0" w:color="auto"/>
                <w:right w:val="none" w:sz="0" w:space="0" w:color="auto"/>
              </w:divBdr>
            </w:div>
            <w:div w:id="1589653710">
              <w:marLeft w:val="0"/>
              <w:marRight w:val="0"/>
              <w:marTop w:val="0"/>
              <w:marBottom w:val="0"/>
              <w:divBdr>
                <w:top w:val="none" w:sz="0" w:space="0" w:color="auto"/>
                <w:left w:val="none" w:sz="0" w:space="0" w:color="auto"/>
                <w:bottom w:val="none" w:sz="0" w:space="0" w:color="auto"/>
                <w:right w:val="none" w:sz="0" w:space="0" w:color="auto"/>
              </w:divBdr>
            </w:div>
            <w:div w:id="1703166295">
              <w:marLeft w:val="0"/>
              <w:marRight w:val="0"/>
              <w:marTop w:val="0"/>
              <w:marBottom w:val="0"/>
              <w:divBdr>
                <w:top w:val="none" w:sz="0" w:space="0" w:color="auto"/>
                <w:left w:val="none" w:sz="0" w:space="0" w:color="auto"/>
                <w:bottom w:val="none" w:sz="0" w:space="0" w:color="auto"/>
                <w:right w:val="none" w:sz="0" w:space="0" w:color="auto"/>
              </w:divBdr>
            </w:div>
            <w:div w:id="835656267">
              <w:marLeft w:val="0"/>
              <w:marRight w:val="0"/>
              <w:marTop w:val="0"/>
              <w:marBottom w:val="0"/>
              <w:divBdr>
                <w:top w:val="none" w:sz="0" w:space="0" w:color="auto"/>
                <w:left w:val="none" w:sz="0" w:space="0" w:color="auto"/>
                <w:bottom w:val="none" w:sz="0" w:space="0" w:color="auto"/>
                <w:right w:val="none" w:sz="0" w:space="0" w:color="auto"/>
              </w:divBdr>
            </w:div>
            <w:div w:id="811676674">
              <w:marLeft w:val="0"/>
              <w:marRight w:val="0"/>
              <w:marTop w:val="0"/>
              <w:marBottom w:val="0"/>
              <w:divBdr>
                <w:top w:val="none" w:sz="0" w:space="0" w:color="auto"/>
                <w:left w:val="none" w:sz="0" w:space="0" w:color="auto"/>
                <w:bottom w:val="none" w:sz="0" w:space="0" w:color="auto"/>
                <w:right w:val="none" w:sz="0" w:space="0" w:color="auto"/>
              </w:divBdr>
            </w:div>
            <w:div w:id="1457721000">
              <w:marLeft w:val="0"/>
              <w:marRight w:val="0"/>
              <w:marTop w:val="0"/>
              <w:marBottom w:val="0"/>
              <w:divBdr>
                <w:top w:val="none" w:sz="0" w:space="0" w:color="auto"/>
                <w:left w:val="none" w:sz="0" w:space="0" w:color="auto"/>
                <w:bottom w:val="none" w:sz="0" w:space="0" w:color="auto"/>
                <w:right w:val="none" w:sz="0" w:space="0" w:color="auto"/>
              </w:divBdr>
            </w:div>
            <w:div w:id="1286428835">
              <w:marLeft w:val="0"/>
              <w:marRight w:val="0"/>
              <w:marTop w:val="0"/>
              <w:marBottom w:val="0"/>
              <w:divBdr>
                <w:top w:val="none" w:sz="0" w:space="0" w:color="auto"/>
                <w:left w:val="none" w:sz="0" w:space="0" w:color="auto"/>
                <w:bottom w:val="none" w:sz="0" w:space="0" w:color="auto"/>
                <w:right w:val="none" w:sz="0" w:space="0" w:color="auto"/>
              </w:divBdr>
            </w:div>
            <w:div w:id="2087653683">
              <w:marLeft w:val="0"/>
              <w:marRight w:val="0"/>
              <w:marTop w:val="0"/>
              <w:marBottom w:val="0"/>
              <w:divBdr>
                <w:top w:val="none" w:sz="0" w:space="0" w:color="auto"/>
                <w:left w:val="none" w:sz="0" w:space="0" w:color="auto"/>
                <w:bottom w:val="none" w:sz="0" w:space="0" w:color="auto"/>
                <w:right w:val="none" w:sz="0" w:space="0" w:color="auto"/>
              </w:divBdr>
            </w:div>
            <w:div w:id="1794442832">
              <w:marLeft w:val="0"/>
              <w:marRight w:val="0"/>
              <w:marTop w:val="0"/>
              <w:marBottom w:val="0"/>
              <w:divBdr>
                <w:top w:val="none" w:sz="0" w:space="0" w:color="auto"/>
                <w:left w:val="none" w:sz="0" w:space="0" w:color="auto"/>
                <w:bottom w:val="none" w:sz="0" w:space="0" w:color="auto"/>
                <w:right w:val="none" w:sz="0" w:space="0" w:color="auto"/>
              </w:divBdr>
            </w:div>
            <w:div w:id="944463487">
              <w:marLeft w:val="0"/>
              <w:marRight w:val="0"/>
              <w:marTop w:val="0"/>
              <w:marBottom w:val="0"/>
              <w:divBdr>
                <w:top w:val="none" w:sz="0" w:space="0" w:color="auto"/>
                <w:left w:val="none" w:sz="0" w:space="0" w:color="auto"/>
                <w:bottom w:val="none" w:sz="0" w:space="0" w:color="auto"/>
                <w:right w:val="none" w:sz="0" w:space="0" w:color="auto"/>
              </w:divBdr>
            </w:div>
            <w:div w:id="1617639310">
              <w:marLeft w:val="0"/>
              <w:marRight w:val="0"/>
              <w:marTop w:val="0"/>
              <w:marBottom w:val="0"/>
              <w:divBdr>
                <w:top w:val="none" w:sz="0" w:space="0" w:color="auto"/>
                <w:left w:val="none" w:sz="0" w:space="0" w:color="auto"/>
                <w:bottom w:val="none" w:sz="0" w:space="0" w:color="auto"/>
                <w:right w:val="none" w:sz="0" w:space="0" w:color="auto"/>
              </w:divBdr>
            </w:div>
            <w:div w:id="1600332330">
              <w:marLeft w:val="0"/>
              <w:marRight w:val="0"/>
              <w:marTop w:val="0"/>
              <w:marBottom w:val="0"/>
              <w:divBdr>
                <w:top w:val="none" w:sz="0" w:space="0" w:color="auto"/>
                <w:left w:val="none" w:sz="0" w:space="0" w:color="auto"/>
                <w:bottom w:val="none" w:sz="0" w:space="0" w:color="auto"/>
                <w:right w:val="none" w:sz="0" w:space="0" w:color="auto"/>
              </w:divBdr>
            </w:div>
            <w:div w:id="622462648">
              <w:marLeft w:val="0"/>
              <w:marRight w:val="0"/>
              <w:marTop w:val="0"/>
              <w:marBottom w:val="0"/>
              <w:divBdr>
                <w:top w:val="none" w:sz="0" w:space="0" w:color="auto"/>
                <w:left w:val="none" w:sz="0" w:space="0" w:color="auto"/>
                <w:bottom w:val="none" w:sz="0" w:space="0" w:color="auto"/>
                <w:right w:val="none" w:sz="0" w:space="0" w:color="auto"/>
              </w:divBdr>
            </w:div>
            <w:div w:id="1519461160">
              <w:marLeft w:val="0"/>
              <w:marRight w:val="0"/>
              <w:marTop w:val="0"/>
              <w:marBottom w:val="0"/>
              <w:divBdr>
                <w:top w:val="none" w:sz="0" w:space="0" w:color="auto"/>
                <w:left w:val="none" w:sz="0" w:space="0" w:color="auto"/>
                <w:bottom w:val="none" w:sz="0" w:space="0" w:color="auto"/>
                <w:right w:val="none" w:sz="0" w:space="0" w:color="auto"/>
              </w:divBdr>
            </w:div>
            <w:div w:id="1169908569">
              <w:marLeft w:val="0"/>
              <w:marRight w:val="0"/>
              <w:marTop w:val="0"/>
              <w:marBottom w:val="0"/>
              <w:divBdr>
                <w:top w:val="none" w:sz="0" w:space="0" w:color="auto"/>
                <w:left w:val="none" w:sz="0" w:space="0" w:color="auto"/>
                <w:bottom w:val="none" w:sz="0" w:space="0" w:color="auto"/>
                <w:right w:val="none" w:sz="0" w:space="0" w:color="auto"/>
              </w:divBdr>
            </w:div>
            <w:div w:id="2045249042">
              <w:marLeft w:val="0"/>
              <w:marRight w:val="0"/>
              <w:marTop w:val="0"/>
              <w:marBottom w:val="0"/>
              <w:divBdr>
                <w:top w:val="none" w:sz="0" w:space="0" w:color="auto"/>
                <w:left w:val="none" w:sz="0" w:space="0" w:color="auto"/>
                <w:bottom w:val="none" w:sz="0" w:space="0" w:color="auto"/>
                <w:right w:val="none" w:sz="0" w:space="0" w:color="auto"/>
              </w:divBdr>
            </w:div>
            <w:div w:id="1790389255">
              <w:marLeft w:val="0"/>
              <w:marRight w:val="0"/>
              <w:marTop w:val="0"/>
              <w:marBottom w:val="0"/>
              <w:divBdr>
                <w:top w:val="none" w:sz="0" w:space="0" w:color="auto"/>
                <w:left w:val="none" w:sz="0" w:space="0" w:color="auto"/>
                <w:bottom w:val="none" w:sz="0" w:space="0" w:color="auto"/>
                <w:right w:val="none" w:sz="0" w:space="0" w:color="auto"/>
              </w:divBdr>
            </w:div>
            <w:div w:id="507448658">
              <w:marLeft w:val="0"/>
              <w:marRight w:val="0"/>
              <w:marTop w:val="0"/>
              <w:marBottom w:val="0"/>
              <w:divBdr>
                <w:top w:val="none" w:sz="0" w:space="0" w:color="auto"/>
                <w:left w:val="none" w:sz="0" w:space="0" w:color="auto"/>
                <w:bottom w:val="none" w:sz="0" w:space="0" w:color="auto"/>
                <w:right w:val="none" w:sz="0" w:space="0" w:color="auto"/>
              </w:divBdr>
            </w:div>
            <w:div w:id="19079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1834</Words>
  <Characters>10458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Maulana Royyan Tsubaisa _TB567</cp:lastModifiedBy>
  <cp:revision>2</cp:revision>
  <dcterms:created xsi:type="dcterms:W3CDTF">2026-05-20T14:56:00Z</dcterms:created>
  <dcterms:modified xsi:type="dcterms:W3CDTF">2026-05-20T14:56:00Z</dcterms:modified>
  <cp:category/>
</cp:coreProperties>
</file>